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0"/>
        <w:jc w:val="center"/>
        <w:rPr>
          <w:rFonts w:ascii="Times New Roman" w:hAnsi="Times New Roman" w:cs="Times New Roman"/>
          <w:color w:val="auto"/>
          <w:sz w:val="48"/>
          <w:szCs w:val="48"/>
          <w:u w:val="single"/>
        </w:rPr>
      </w:pPr>
      <w:r>
        <w:rPr>
          <w:rFonts w:cs="Times New Roman" w:ascii="Times New Roman" w:hAnsi="Times New Roman"/>
          <w:color w:val="auto"/>
          <w:sz w:val="48"/>
          <w:szCs w:val="48"/>
          <w:u w:val="single"/>
        </w:rPr>
        <w:t>Wipro Capstone Project Documentation</w:t>
      </w:r>
    </w:p>
    <w:p>
      <w:pPr>
        <w:pStyle w:val="Heading1"/>
        <w:rPr>
          <w:rFonts w:ascii="Times New Roman" w:hAnsi="Times New Roman" w:cs="Times New Roman"/>
          <w:color w:val="auto"/>
        </w:rPr>
      </w:pPr>
      <w:r>
        <w:rPr>
          <w:rFonts w:cs="Times New Roman" w:ascii="Times New Roman" w:hAnsi="Times New Roman"/>
          <w:color w:val="auto"/>
        </w:rPr>
        <w:t>1. Selenium Automation Testing Project</w:t>
      </w:r>
    </w:p>
    <w:p>
      <w:pPr>
        <w:pStyle w:val="Heading2"/>
        <w:rPr>
          <w:rFonts w:ascii="Times New Roman" w:hAnsi="Times New Roman" w:cs="Times New Roman"/>
          <w:color w:val="auto"/>
          <w:sz w:val="28"/>
          <w:szCs w:val="28"/>
        </w:rPr>
      </w:pPr>
      <w:r>
        <w:rPr>
          <w:rFonts w:cs="Times New Roman" w:ascii="Times New Roman" w:hAnsi="Times New Roman"/>
          <w:color w:val="auto"/>
          <w:sz w:val="28"/>
          <w:szCs w:val="28"/>
        </w:rPr>
        <w:t>Project Title</w:t>
      </w:r>
    </w:p>
    <w:p>
      <w:pPr>
        <w:pStyle w:val="Normal"/>
        <w:rPr>
          <w:rFonts w:ascii="Times New Roman" w:hAnsi="Times New Roman" w:cs="Times New Roman"/>
          <w:sz w:val="24"/>
          <w:szCs w:val="24"/>
        </w:rPr>
      </w:pPr>
      <w:r>
        <w:rPr>
          <w:rFonts w:cs="Times New Roman" w:ascii="Times New Roman" w:hAnsi="Times New Roman"/>
          <w:sz w:val="24"/>
          <w:szCs w:val="24"/>
        </w:rPr>
        <w:t>Nykaa Makeup Module Selenium Automation Testing Framework</w:t>
      </w:r>
    </w:p>
    <w:p>
      <w:pPr>
        <w:pStyle w:val="Heading2"/>
        <w:rPr>
          <w:rFonts w:ascii="Times New Roman" w:hAnsi="Times New Roman" w:cs="Times New Roman"/>
          <w:color w:val="auto"/>
          <w:sz w:val="28"/>
          <w:szCs w:val="28"/>
        </w:rPr>
      </w:pPr>
      <w:r>
        <w:rPr>
          <w:rFonts w:cs="Times New Roman" w:ascii="Times New Roman" w:hAnsi="Times New Roman"/>
          <w:color w:val="auto"/>
          <w:sz w:val="28"/>
          <w:szCs w:val="28"/>
        </w:rPr>
        <w:t>Project Description</w:t>
      </w:r>
    </w:p>
    <w:p>
      <w:pPr>
        <w:pStyle w:val="Heading2"/>
        <w:rPr>
          <w:rFonts w:ascii="Times New Roman" w:hAnsi="Times New Roman" w:eastAsia="" w:cs="Times New Roman" w:eastAsiaTheme="minorEastAsia"/>
          <w:b w:val="false"/>
          <w:bCs w:val="false"/>
          <w:color w:val="auto"/>
          <w:sz w:val="24"/>
          <w:szCs w:val="24"/>
        </w:rPr>
      </w:pPr>
      <w:r>
        <w:rPr>
          <w:rFonts w:eastAsia="" w:cs="Times New Roman" w:ascii="Times New Roman" w:hAnsi="Times New Roman" w:eastAsiaTheme="minorEastAsia"/>
          <w:b w:val="false"/>
          <w:bCs w:val="false"/>
          <w:color w:val="auto"/>
          <w:sz w:val="24"/>
          <w:szCs w:val="24"/>
        </w:rPr>
        <w:t>This is an automated project created with the Selenium WebDriver technique and Python language using the Pytest framework, which is used to test the Nykaa.com website. Makeup module was selected for testing and sub-module was Lipstick. The design pattern is based on Page Object Model (POM).</w:t>
      </w:r>
    </w:p>
    <w:p>
      <w:pPr>
        <w:pStyle w:val="Heading2"/>
        <w:rPr>
          <w:rFonts w:ascii="Times New Roman" w:hAnsi="Times New Roman" w:cs="Times New Roman"/>
          <w:color w:val="auto"/>
          <w:sz w:val="28"/>
          <w:szCs w:val="28"/>
        </w:rPr>
      </w:pPr>
      <w:r>
        <w:rPr>
          <w:rFonts w:cs="Times New Roman" w:ascii="Times New Roman" w:hAnsi="Times New Roman"/>
          <w:color w:val="auto"/>
          <w:sz w:val="28"/>
          <w:szCs w:val="28"/>
        </w:rPr>
        <w:t>Test Strategy</w:t>
      </w:r>
    </w:p>
    <w:p>
      <w:pPr>
        <w:pStyle w:val="ListBullet"/>
        <w:numPr>
          <w:ilvl w:val="0"/>
          <w:numId w:val="1"/>
        </w:numPr>
        <w:rPr>
          <w:rFonts w:ascii="Times New Roman" w:hAnsi="Times New Roman" w:cs="Times New Roman"/>
          <w:sz w:val="24"/>
          <w:szCs w:val="24"/>
        </w:rPr>
      </w:pPr>
      <w:r>
        <w:rPr>
          <w:rFonts w:cs="Times New Roman" w:ascii="Times New Roman" w:hAnsi="Times New Roman"/>
          <w:sz w:val="24"/>
          <w:szCs w:val="24"/>
        </w:rPr>
        <w:t>Functional Testing</w:t>
      </w:r>
    </w:p>
    <w:p>
      <w:pPr>
        <w:pStyle w:val="ListBullet"/>
        <w:numPr>
          <w:ilvl w:val="0"/>
          <w:numId w:val="1"/>
        </w:numPr>
        <w:rPr>
          <w:rFonts w:ascii="Times New Roman" w:hAnsi="Times New Roman" w:cs="Times New Roman"/>
          <w:sz w:val="24"/>
          <w:szCs w:val="24"/>
        </w:rPr>
      </w:pPr>
      <w:r>
        <w:rPr>
          <w:rFonts w:cs="Times New Roman" w:ascii="Times New Roman" w:hAnsi="Times New Roman"/>
          <w:sz w:val="24"/>
          <w:szCs w:val="24"/>
        </w:rPr>
        <w:t>Regression Testing</w:t>
      </w:r>
    </w:p>
    <w:p>
      <w:pPr>
        <w:pStyle w:val="ListBullet"/>
        <w:numPr>
          <w:ilvl w:val="0"/>
          <w:numId w:val="1"/>
        </w:numPr>
        <w:rPr>
          <w:rFonts w:ascii="Times New Roman" w:hAnsi="Times New Roman" w:cs="Times New Roman"/>
          <w:sz w:val="24"/>
          <w:szCs w:val="24"/>
        </w:rPr>
      </w:pPr>
      <w:r>
        <w:rPr>
          <w:rFonts w:cs="Times New Roman" w:ascii="Times New Roman" w:hAnsi="Times New Roman"/>
          <w:sz w:val="24"/>
          <w:szCs w:val="24"/>
        </w:rPr>
        <w:t>Smoke Testing</w:t>
      </w:r>
    </w:p>
    <w:p>
      <w:pPr>
        <w:pStyle w:val="ListBullet"/>
        <w:numPr>
          <w:ilvl w:val="0"/>
          <w:numId w:val="1"/>
        </w:numPr>
        <w:rPr>
          <w:rFonts w:ascii="Times New Roman" w:hAnsi="Times New Roman" w:cs="Times New Roman"/>
          <w:sz w:val="24"/>
          <w:szCs w:val="24"/>
        </w:rPr>
      </w:pPr>
      <w:r>
        <w:rPr>
          <w:rFonts w:cs="Times New Roman" w:ascii="Times New Roman" w:hAnsi="Times New Roman"/>
          <w:sz w:val="24"/>
          <w:szCs w:val="24"/>
        </w:rPr>
        <w:t>End-to-End Testing</w:t>
      </w:r>
    </w:p>
    <w:p>
      <w:pPr>
        <w:pStyle w:val="ListBullet"/>
        <w:numPr>
          <w:ilvl w:val="0"/>
          <w:numId w:val="1"/>
        </w:numPr>
        <w:rPr>
          <w:rFonts w:ascii="Times New Roman" w:hAnsi="Times New Roman" w:cs="Times New Roman"/>
          <w:sz w:val="24"/>
          <w:szCs w:val="24"/>
        </w:rPr>
      </w:pPr>
      <w:r>
        <w:rPr>
          <w:rFonts w:cs="Times New Roman" w:ascii="Times New Roman" w:hAnsi="Times New Roman"/>
          <w:sz w:val="24"/>
          <w:szCs w:val="24"/>
        </w:rPr>
        <w:t>Page Object Model (POM) Framework</w:t>
      </w:r>
    </w:p>
    <w:p>
      <w:pPr>
        <w:pStyle w:val="ListBullet"/>
        <w:numPr>
          <w:ilvl w:val="0"/>
          <w:numId w:val="1"/>
        </w:numPr>
        <w:rPr>
          <w:rFonts w:ascii="Times New Roman" w:hAnsi="Times New Roman" w:cs="Times New Roman"/>
          <w:sz w:val="24"/>
          <w:szCs w:val="24"/>
        </w:rPr>
      </w:pPr>
      <w:r>
        <w:rPr>
          <w:rFonts w:cs="Times New Roman" w:ascii="Times New Roman" w:hAnsi="Times New Roman"/>
          <w:sz w:val="24"/>
          <w:szCs w:val="24"/>
        </w:rPr>
        <w:t>Reusable utility functions</w:t>
      </w:r>
    </w:p>
    <w:p>
      <w:pPr>
        <w:pStyle w:val="ListBullet"/>
        <w:numPr>
          <w:ilvl w:val="0"/>
          <w:numId w:val="1"/>
        </w:numPr>
        <w:rPr>
          <w:rFonts w:ascii="Times New Roman" w:hAnsi="Times New Roman" w:cs="Times New Roman"/>
          <w:sz w:val="24"/>
          <w:szCs w:val="24"/>
        </w:rPr>
      </w:pPr>
      <w:r>
        <w:rPr>
          <w:rFonts w:cs="Times New Roman" w:ascii="Times New Roman" w:hAnsi="Times New Roman"/>
          <w:sz w:val="24"/>
          <w:szCs w:val="24"/>
        </w:rPr>
        <w:t>Screenshot capture on failures</w:t>
      </w:r>
    </w:p>
    <w:p>
      <w:pPr>
        <w:pStyle w:val="ListBullet"/>
        <w:numPr>
          <w:ilvl w:val="0"/>
          <w:numId w:val="1"/>
        </w:numPr>
        <w:rPr>
          <w:rFonts w:ascii="Times New Roman" w:hAnsi="Times New Roman" w:cs="Times New Roman"/>
          <w:sz w:val="24"/>
          <w:szCs w:val="24"/>
        </w:rPr>
      </w:pPr>
      <w:r>
        <w:rPr>
          <w:rFonts w:cs="Times New Roman" w:ascii="Times New Roman" w:hAnsi="Times New Roman"/>
          <w:sz w:val="24"/>
          <w:szCs w:val="24"/>
        </w:rPr>
        <w:t>Logging and report generation</w:t>
      </w:r>
    </w:p>
    <w:p>
      <w:pPr>
        <w:pStyle w:val="Heading2"/>
        <w:rPr>
          <w:rFonts w:ascii="Times New Roman" w:hAnsi="Times New Roman" w:cs="Times New Roman"/>
          <w:color w:val="auto"/>
          <w:sz w:val="28"/>
          <w:szCs w:val="28"/>
        </w:rPr>
      </w:pPr>
      <w:r>
        <w:rPr>
          <w:rFonts w:cs="Times New Roman" w:ascii="Times New Roman" w:hAnsi="Times New Roman"/>
          <w:color w:val="auto"/>
          <w:sz w:val="28"/>
          <w:szCs w:val="28"/>
        </w:rPr>
        <w:t>Selenium Test Scenarios</w:t>
      </w:r>
    </w:p>
    <w:p>
      <w:pPr>
        <w:pStyle w:val="Normal"/>
        <w:rPr>
          <w:rFonts w:ascii="Times New Roman" w:hAnsi="Times New Roman" w:cs="Times New Roman"/>
          <w:sz w:val="24"/>
          <w:szCs w:val="24"/>
        </w:rPr>
      </w:pPr>
      <w:r>
        <w:rPr>
          <w:rFonts w:cs="Times New Roman" w:ascii="Times New Roman" w:hAnsi="Times New Roman"/>
          <w:b/>
          <w:sz w:val="24"/>
          <w:szCs w:val="24"/>
        </w:rPr>
        <w:t>TC01 - Verify Lipstick Category Page</w:t>
      </w:r>
    </w:p>
    <w:p>
      <w:pPr>
        <w:pStyle w:val="ListNumber"/>
        <w:numPr>
          <w:ilvl w:val="0"/>
          <w:numId w:val="4"/>
        </w:numPr>
        <w:rPr>
          <w:rFonts w:ascii="Times New Roman" w:hAnsi="Times New Roman" w:cs="Times New Roman"/>
          <w:sz w:val="24"/>
          <w:szCs w:val="24"/>
        </w:rPr>
      </w:pPr>
      <w:r>
        <w:rPr>
          <w:rFonts w:cs="Times New Roman" w:ascii="Times New Roman" w:hAnsi="Times New Roman"/>
          <w:sz w:val="24"/>
          <w:szCs w:val="24"/>
        </w:rPr>
        <w:t>Step 1: Open Nykaa website</w:t>
      </w:r>
    </w:p>
    <w:p>
      <w:pPr>
        <w:pStyle w:val="ListNumber"/>
        <w:numPr>
          <w:ilvl w:val="0"/>
          <w:numId w:val="4"/>
        </w:numPr>
        <w:rPr>
          <w:rFonts w:ascii="Times New Roman" w:hAnsi="Times New Roman" w:cs="Times New Roman"/>
          <w:sz w:val="24"/>
          <w:szCs w:val="24"/>
        </w:rPr>
      </w:pPr>
      <w:r>
        <w:rPr>
          <w:rFonts w:cs="Times New Roman" w:ascii="Times New Roman" w:hAnsi="Times New Roman"/>
          <w:sz w:val="24"/>
          <w:szCs w:val="24"/>
        </w:rPr>
        <w:t>Step 2: Navigate to Makeup module</w:t>
      </w:r>
    </w:p>
    <w:p>
      <w:pPr>
        <w:pStyle w:val="ListNumber"/>
        <w:numPr>
          <w:ilvl w:val="0"/>
          <w:numId w:val="4"/>
        </w:numPr>
        <w:rPr>
          <w:rFonts w:ascii="Times New Roman" w:hAnsi="Times New Roman" w:cs="Times New Roman"/>
          <w:sz w:val="24"/>
          <w:szCs w:val="24"/>
        </w:rPr>
      </w:pPr>
      <w:r>
        <w:rPr>
          <w:rFonts w:cs="Times New Roman" w:ascii="Times New Roman" w:hAnsi="Times New Roman"/>
          <w:sz w:val="24"/>
          <w:szCs w:val="24"/>
        </w:rPr>
        <w:t>Step 3: Click on Lipstick category</w:t>
      </w:r>
    </w:p>
    <w:p>
      <w:pPr>
        <w:pStyle w:val="ListNumber"/>
        <w:numPr>
          <w:ilvl w:val="0"/>
          <w:numId w:val="4"/>
        </w:numPr>
        <w:rPr>
          <w:rFonts w:ascii="Times New Roman" w:hAnsi="Times New Roman" w:cs="Times New Roman"/>
          <w:sz w:val="24"/>
          <w:szCs w:val="24"/>
        </w:rPr>
      </w:pPr>
      <w:r>
        <w:rPr>
          <w:rFonts w:cs="Times New Roman" w:ascii="Times New Roman" w:hAnsi="Times New Roman"/>
          <w:sz w:val="24"/>
          <w:szCs w:val="24"/>
        </w:rPr>
        <w:t>Step 4: Verify Lipstick page loads successfully</w:t>
      </w:r>
    </w:p>
    <w:p>
      <w:pPr>
        <w:pStyle w:val="Normal"/>
        <w:rPr>
          <w:rFonts w:ascii="Times New Roman" w:hAnsi="Times New Roman" w:cs="Times New Roman"/>
          <w:sz w:val="24"/>
          <w:szCs w:val="24"/>
        </w:rPr>
      </w:pPr>
      <w:r>
        <w:rPr>
          <w:rFonts w:cs="Times New Roman" w:ascii="Times New Roman" w:hAnsi="Times New Roman"/>
          <w:b/>
          <w:sz w:val="24"/>
          <w:szCs w:val="24"/>
        </w:rPr>
        <w:t>TC02 - Verify Product Display</w:t>
      </w:r>
    </w:p>
    <w:p>
      <w:pPr>
        <w:pStyle w:val="ListNumber"/>
        <w:numPr>
          <w:ilvl w:val="0"/>
          <w:numId w:val="4"/>
        </w:numPr>
        <w:rPr>
          <w:rFonts w:ascii="Times New Roman" w:hAnsi="Times New Roman" w:cs="Times New Roman"/>
          <w:sz w:val="24"/>
          <w:szCs w:val="24"/>
        </w:rPr>
      </w:pPr>
      <w:r>
        <w:rPr>
          <w:rFonts w:cs="Times New Roman" w:ascii="Times New Roman" w:hAnsi="Times New Roman"/>
          <w:sz w:val="24"/>
          <w:szCs w:val="24"/>
        </w:rPr>
        <w:t>Step 1: Open Lipstick category</w:t>
      </w:r>
    </w:p>
    <w:p>
      <w:pPr>
        <w:pStyle w:val="ListNumber"/>
        <w:numPr>
          <w:ilvl w:val="0"/>
          <w:numId w:val="4"/>
        </w:numPr>
        <w:rPr>
          <w:rFonts w:ascii="Times New Roman" w:hAnsi="Times New Roman" w:cs="Times New Roman"/>
          <w:sz w:val="24"/>
          <w:szCs w:val="24"/>
        </w:rPr>
      </w:pPr>
      <w:r>
        <w:rPr>
          <w:rFonts w:cs="Times New Roman" w:ascii="Times New Roman" w:hAnsi="Times New Roman"/>
          <w:sz w:val="24"/>
          <w:szCs w:val="24"/>
        </w:rPr>
        <w:t>Step 2: Verify products are displayed</w:t>
      </w:r>
    </w:p>
    <w:p>
      <w:pPr>
        <w:pStyle w:val="ListNumber"/>
        <w:numPr>
          <w:ilvl w:val="0"/>
          <w:numId w:val="4"/>
        </w:numPr>
        <w:rPr>
          <w:rFonts w:ascii="Times New Roman" w:hAnsi="Times New Roman" w:cs="Times New Roman"/>
          <w:sz w:val="24"/>
          <w:szCs w:val="24"/>
        </w:rPr>
      </w:pPr>
      <w:r>
        <w:rPr>
          <w:rFonts w:cs="Times New Roman" w:ascii="Times New Roman" w:hAnsi="Times New Roman"/>
          <w:sz w:val="24"/>
          <w:szCs w:val="24"/>
        </w:rPr>
        <w:t>Step 3: Validate product names and prices</w:t>
      </w:r>
    </w:p>
    <w:p>
      <w:pPr>
        <w:pStyle w:val="ListNumber"/>
        <w:numPr>
          <w:ilvl w:val="0"/>
          <w:numId w:val="0"/>
        </w:numPr>
        <w:ind w:hanging="0" w:start="360"/>
        <w:rPr>
          <w:rFonts w:ascii="Times New Roman" w:hAnsi="Times New Roman" w:cs="Times New Roman"/>
          <w:sz w:val="24"/>
          <w:szCs w:val="24"/>
        </w:rPr>
      </w:pPr>
      <w:r>
        <w:rPr>
          <w:rFonts w:cs="Times New Roman" w:ascii="Times New Roman" w:hAnsi="Times New Roman"/>
          <w:sz w:val="24"/>
          <w:szCs w:val="24"/>
        </w:rPr>
      </w:r>
    </w:p>
    <w:p>
      <w:pPr>
        <w:pStyle w:val="ListNumber"/>
        <w:numPr>
          <w:ilvl w:val="0"/>
          <w:numId w:val="0"/>
        </w:numPr>
        <w:ind w:hanging="0" w:start="360"/>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TC03 - Verify Filter and Sort Functionality</w:t>
      </w:r>
    </w:p>
    <w:p>
      <w:pPr>
        <w:pStyle w:val="ListNumber"/>
        <w:numPr>
          <w:ilvl w:val="0"/>
          <w:numId w:val="4"/>
        </w:numPr>
        <w:rPr>
          <w:rFonts w:ascii="Times New Roman" w:hAnsi="Times New Roman" w:cs="Times New Roman"/>
          <w:sz w:val="24"/>
          <w:szCs w:val="24"/>
        </w:rPr>
      </w:pPr>
      <w:r>
        <w:rPr>
          <w:rFonts w:cs="Times New Roman" w:ascii="Times New Roman" w:hAnsi="Times New Roman"/>
          <w:sz w:val="24"/>
          <w:szCs w:val="24"/>
        </w:rPr>
        <w:t>Step 1: Apply brand filter</w:t>
      </w:r>
    </w:p>
    <w:p>
      <w:pPr>
        <w:pStyle w:val="ListNumber"/>
        <w:numPr>
          <w:ilvl w:val="0"/>
          <w:numId w:val="4"/>
        </w:numPr>
        <w:rPr>
          <w:rFonts w:ascii="Times New Roman" w:hAnsi="Times New Roman" w:cs="Times New Roman"/>
          <w:sz w:val="24"/>
          <w:szCs w:val="24"/>
        </w:rPr>
      </w:pPr>
      <w:r>
        <w:rPr>
          <w:rFonts w:cs="Times New Roman" w:ascii="Times New Roman" w:hAnsi="Times New Roman"/>
          <w:sz w:val="24"/>
          <w:szCs w:val="24"/>
        </w:rPr>
        <w:t>Step 2: Apply sorting option</w:t>
      </w:r>
    </w:p>
    <w:p>
      <w:pPr>
        <w:pStyle w:val="ListNumber"/>
        <w:numPr>
          <w:ilvl w:val="0"/>
          <w:numId w:val="4"/>
        </w:numPr>
        <w:rPr>
          <w:rFonts w:ascii="Times New Roman" w:hAnsi="Times New Roman" w:cs="Times New Roman"/>
          <w:sz w:val="24"/>
          <w:szCs w:val="24"/>
        </w:rPr>
      </w:pPr>
      <w:r>
        <w:rPr>
          <w:rFonts w:cs="Times New Roman" w:ascii="Times New Roman" w:hAnsi="Times New Roman"/>
          <w:sz w:val="24"/>
          <w:szCs w:val="24"/>
        </w:rPr>
        <w:t>Step 3: Verify filtered products are displayed</w:t>
      </w:r>
    </w:p>
    <w:p>
      <w:pPr>
        <w:pStyle w:val="Normal"/>
        <w:rPr>
          <w:rFonts w:ascii="Times New Roman" w:hAnsi="Times New Roman" w:cs="Times New Roman"/>
          <w:sz w:val="24"/>
          <w:szCs w:val="24"/>
        </w:rPr>
      </w:pPr>
      <w:r>
        <w:rPr>
          <w:rFonts w:cs="Times New Roman" w:ascii="Times New Roman" w:hAnsi="Times New Roman"/>
          <w:b/>
          <w:sz w:val="24"/>
          <w:szCs w:val="24"/>
        </w:rPr>
        <w:t>TC04 - Verify Lipstick Search Functionality</w:t>
      </w:r>
    </w:p>
    <w:p>
      <w:pPr>
        <w:pStyle w:val="ListNumber"/>
        <w:numPr>
          <w:ilvl w:val="0"/>
          <w:numId w:val="4"/>
        </w:numPr>
        <w:rPr>
          <w:rFonts w:ascii="Times New Roman" w:hAnsi="Times New Roman" w:cs="Times New Roman"/>
          <w:sz w:val="24"/>
          <w:szCs w:val="24"/>
        </w:rPr>
      </w:pPr>
      <w:r>
        <w:rPr>
          <w:rFonts w:cs="Times New Roman" w:ascii="Times New Roman" w:hAnsi="Times New Roman"/>
          <w:sz w:val="24"/>
          <w:szCs w:val="24"/>
        </w:rPr>
        <w:t>Step 1: Search for lipstick product</w:t>
      </w:r>
    </w:p>
    <w:p>
      <w:pPr>
        <w:pStyle w:val="ListNumber"/>
        <w:numPr>
          <w:ilvl w:val="0"/>
          <w:numId w:val="4"/>
        </w:numPr>
        <w:rPr>
          <w:rFonts w:ascii="Times New Roman" w:hAnsi="Times New Roman" w:cs="Times New Roman"/>
          <w:sz w:val="24"/>
          <w:szCs w:val="24"/>
        </w:rPr>
      </w:pPr>
      <w:r>
        <w:rPr>
          <w:rFonts w:cs="Times New Roman" w:ascii="Times New Roman" w:hAnsi="Times New Roman"/>
          <w:sz w:val="24"/>
          <w:szCs w:val="24"/>
        </w:rPr>
        <w:t>Step 2: Verify relevant products appear</w:t>
      </w:r>
    </w:p>
    <w:p>
      <w:pPr>
        <w:pStyle w:val="Normal"/>
        <w:rPr>
          <w:rFonts w:ascii="Times New Roman" w:hAnsi="Times New Roman" w:cs="Times New Roman"/>
          <w:sz w:val="24"/>
          <w:szCs w:val="24"/>
        </w:rPr>
      </w:pPr>
      <w:r>
        <w:rPr>
          <w:rFonts w:cs="Times New Roman" w:ascii="Times New Roman" w:hAnsi="Times New Roman"/>
          <w:b/>
          <w:sz w:val="24"/>
          <w:szCs w:val="24"/>
        </w:rPr>
        <w:t>TC05 - Verify Invalid Search</w:t>
      </w:r>
    </w:p>
    <w:p>
      <w:pPr>
        <w:pStyle w:val="ListNumber"/>
        <w:numPr>
          <w:ilvl w:val="0"/>
          <w:numId w:val="4"/>
        </w:numPr>
        <w:rPr>
          <w:rFonts w:ascii="Times New Roman" w:hAnsi="Times New Roman" w:cs="Times New Roman"/>
          <w:sz w:val="24"/>
          <w:szCs w:val="24"/>
        </w:rPr>
      </w:pPr>
      <w:r>
        <w:rPr>
          <w:rFonts w:cs="Times New Roman" w:ascii="Times New Roman" w:hAnsi="Times New Roman"/>
          <w:sz w:val="24"/>
          <w:szCs w:val="24"/>
        </w:rPr>
        <w:t>Step 1: Search invalid keyword</w:t>
      </w:r>
    </w:p>
    <w:p>
      <w:pPr>
        <w:pStyle w:val="ListNumber"/>
        <w:numPr>
          <w:ilvl w:val="0"/>
          <w:numId w:val="4"/>
        </w:numPr>
        <w:rPr>
          <w:rFonts w:ascii="Times New Roman" w:hAnsi="Times New Roman" w:cs="Times New Roman"/>
          <w:sz w:val="24"/>
          <w:szCs w:val="24"/>
        </w:rPr>
      </w:pPr>
      <w:r>
        <w:rPr>
          <w:rFonts w:cs="Times New Roman" w:ascii="Times New Roman" w:hAnsi="Times New Roman"/>
          <w:sz w:val="24"/>
          <w:szCs w:val="24"/>
        </w:rPr>
        <w:t>Step 2: Verify no result message appears</w:t>
      </w:r>
    </w:p>
    <w:p>
      <w:pPr>
        <w:pStyle w:val="Normal"/>
        <w:rPr>
          <w:rFonts w:ascii="Times New Roman" w:hAnsi="Times New Roman" w:cs="Times New Roman"/>
          <w:sz w:val="24"/>
          <w:szCs w:val="24"/>
        </w:rPr>
      </w:pPr>
      <w:r>
        <w:rPr>
          <w:rFonts w:cs="Times New Roman" w:ascii="Times New Roman" w:hAnsi="Times New Roman"/>
          <w:b/>
          <w:sz w:val="24"/>
          <w:szCs w:val="24"/>
        </w:rPr>
        <w:t>TC06 - Verify Invalid Product URL</w:t>
      </w:r>
    </w:p>
    <w:p>
      <w:pPr>
        <w:pStyle w:val="ListNumber"/>
        <w:numPr>
          <w:ilvl w:val="0"/>
          <w:numId w:val="4"/>
        </w:numPr>
        <w:rPr>
          <w:rFonts w:ascii="Times New Roman" w:hAnsi="Times New Roman" w:cs="Times New Roman"/>
          <w:sz w:val="24"/>
          <w:szCs w:val="24"/>
        </w:rPr>
      </w:pPr>
      <w:r>
        <w:rPr>
          <w:rFonts w:cs="Times New Roman" w:ascii="Times New Roman" w:hAnsi="Times New Roman"/>
          <w:sz w:val="24"/>
          <w:szCs w:val="24"/>
        </w:rPr>
        <w:t>Step 1: Open invalid product URL</w:t>
      </w:r>
    </w:p>
    <w:p>
      <w:pPr>
        <w:pStyle w:val="ListNumber"/>
        <w:numPr>
          <w:ilvl w:val="0"/>
          <w:numId w:val="4"/>
        </w:numPr>
        <w:rPr>
          <w:rFonts w:ascii="Times New Roman" w:hAnsi="Times New Roman" w:cs="Times New Roman"/>
          <w:sz w:val="24"/>
          <w:szCs w:val="24"/>
        </w:rPr>
      </w:pPr>
      <w:r>
        <w:rPr>
          <w:rFonts w:cs="Times New Roman" w:ascii="Times New Roman" w:hAnsi="Times New Roman"/>
          <w:sz w:val="24"/>
          <w:szCs w:val="24"/>
        </w:rPr>
        <w:t>Step 2: Verify error page appears</w:t>
      </w:r>
    </w:p>
    <w:p>
      <w:pPr>
        <w:pStyle w:val="Heading2"/>
        <w:rPr>
          <w:rFonts w:ascii="Times New Roman" w:hAnsi="Times New Roman" w:cs="Times New Roman"/>
          <w:color w:val="auto"/>
          <w:sz w:val="24"/>
          <w:szCs w:val="24"/>
        </w:rPr>
      </w:pPr>
      <w:r>
        <w:rPr>
          <w:rFonts w:cs="Times New Roman" w:ascii="Times New Roman" w:hAnsi="Times New Roman"/>
          <w:color w:val="auto"/>
          <w:sz w:val="24"/>
          <w:szCs w:val="24"/>
        </w:rPr>
        <w:t>End-to-End Selenium Test Flow</w:t>
      </w:r>
    </w:p>
    <w:p>
      <w:pPr>
        <w:pStyle w:val="ListNumber"/>
        <w:numPr>
          <w:ilvl w:val="0"/>
          <w:numId w:val="4"/>
        </w:numPr>
        <w:rPr>
          <w:rFonts w:ascii="Times New Roman" w:hAnsi="Times New Roman" w:cs="Times New Roman"/>
          <w:sz w:val="24"/>
          <w:szCs w:val="24"/>
        </w:rPr>
      </w:pPr>
      <w:r>
        <w:rPr>
          <w:rFonts w:cs="Times New Roman" w:ascii="Times New Roman" w:hAnsi="Times New Roman"/>
          <w:sz w:val="24"/>
          <w:szCs w:val="24"/>
        </w:rPr>
        <w:t>TC-E2E-01: Homepage validation</w:t>
      </w:r>
    </w:p>
    <w:p>
      <w:pPr>
        <w:pStyle w:val="ListNumber"/>
        <w:numPr>
          <w:ilvl w:val="0"/>
          <w:numId w:val="4"/>
        </w:numPr>
        <w:rPr>
          <w:rFonts w:ascii="Times New Roman" w:hAnsi="Times New Roman" w:cs="Times New Roman"/>
          <w:sz w:val="24"/>
          <w:szCs w:val="24"/>
        </w:rPr>
      </w:pPr>
      <w:r>
        <w:rPr>
          <w:rFonts w:cs="Times New Roman" w:ascii="Times New Roman" w:hAnsi="Times New Roman"/>
          <w:sz w:val="24"/>
          <w:szCs w:val="24"/>
        </w:rPr>
        <w:t>TC-E2E-02: Makeup category navigation</w:t>
      </w:r>
    </w:p>
    <w:p>
      <w:pPr>
        <w:pStyle w:val="ListNumber"/>
        <w:numPr>
          <w:ilvl w:val="0"/>
          <w:numId w:val="4"/>
        </w:numPr>
        <w:rPr>
          <w:rFonts w:ascii="Times New Roman" w:hAnsi="Times New Roman" w:cs="Times New Roman"/>
          <w:sz w:val="24"/>
          <w:szCs w:val="24"/>
        </w:rPr>
      </w:pPr>
      <w:r>
        <w:rPr>
          <w:rFonts w:cs="Times New Roman" w:ascii="Times New Roman" w:hAnsi="Times New Roman"/>
          <w:sz w:val="24"/>
          <w:szCs w:val="24"/>
        </w:rPr>
        <w:t>TC-E2E-03: Lipstick category validation</w:t>
      </w:r>
    </w:p>
    <w:p>
      <w:pPr>
        <w:pStyle w:val="ListNumber"/>
        <w:numPr>
          <w:ilvl w:val="0"/>
          <w:numId w:val="4"/>
        </w:numPr>
        <w:rPr>
          <w:rFonts w:ascii="Times New Roman" w:hAnsi="Times New Roman" w:cs="Times New Roman"/>
          <w:sz w:val="24"/>
          <w:szCs w:val="24"/>
        </w:rPr>
      </w:pPr>
      <w:r>
        <w:rPr>
          <w:rFonts w:cs="Times New Roman" w:ascii="Times New Roman" w:hAnsi="Times New Roman"/>
          <w:sz w:val="24"/>
          <w:szCs w:val="24"/>
        </w:rPr>
        <w:t>TC-E2E-04: Product search validation</w:t>
      </w:r>
    </w:p>
    <w:p>
      <w:pPr>
        <w:pStyle w:val="ListNumber"/>
        <w:numPr>
          <w:ilvl w:val="0"/>
          <w:numId w:val="4"/>
        </w:numPr>
        <w:rPr>
          <w:rFonts w:ascii="Times New Roman" w:hAnsi="Times New Roman" w:cs="Times New Roman"/>
          <w:sz w:val="24"/>
          <w:szCs w:val="24"/>
        </w:rPr>
      </w:pPr>
      <w:r>
        <w:rPr>
          <w:rFonts w:cs="Times New Roman" w:ascii="Times New Roman" w:hAnsi="Times New Roman"/>
          <w:sz w:val="24"/>
          <w:szCs w:val="24"/>
        </w:rPr>
        <w:t>TC-E2E-05: Product detail page validation</w:t>
      </w:r>
    </w:p>
    <w:p>
      <w:pPr>
        <w:pStyle w:val="ListNumber"/>
        <w:numPr>
          <w:ilvl w:val="0"/>
          <w:numId w:val="4"/>
        </w:numPr>
        <w:rPr>
          <w:rFonts w:ascii="Times New Roman" w:hAnsi="Times New Roman" w:cs="Times New Roman"/>
          <w:sz w:val="24"/>
          <w:szCs w:val="24"/>
        </w:rPr>
      </w:pPr>
      <w:r>
        <w:rPr>
          <w:rFonts w:cs="Times New Roman" w:ascii="Times New Roman" w:hAnsi="Times New Roman"/>
          <w:sz w:val="24"/>
          <w:szCs w:val="24"/>
        </w:rPr>
        <w:t>TC-E2E-06: Add to Bag validation</w:t>
      </w:r>
    </w:p>
    <w:p>
      <w:pPr>
        <w:pStyle w:val="ListNumber"/>
        <w:numPr>
          <w:ilvl w:val="0"/>
          <w:numId w:val="4"/>
        </w:numPr>
        <w:rPr>
          <w:rFonts w:ascii="Times New Roman" w:hAnsi="Times New Roman" w:cs="Times New Roman"/>
          <w:sz w:val="24"/>
          <w:szCs w:val="24"/>
        </w:rPr>
      </w:pPr>
      <w:r>
        <w:rPr>
          <w:rFonts w:cs="Times New Roman" w:ascii="Times New Roman" w:hAnsi="Times New Roman"/>
          <w:sz w:val="24"/>
          <w:szCs w:val="24"/>
        </w:rPr>
        <w:t>TC-E2E-07: Cart validation</w:t>
      </w:r>
    </w:p>
    <w:p>
      <w:pPr>
        <w:pStyle w:val="ListNumber"/>
        <w:numPr>
          <w:ilvl w:val="0"/>
          <w:numId w:val="4"/>
        </w:numPr>
        <w:rPr>
          <w:rFonts w:ascii="Times New Roman" w:hAnsi="Times New Roman" w:cs="Times New Roman"/>
          <w:sz w:val="24"/>
          <w:szCs w:val="24"/>
        </w:rPr>
      </w:pPr>
      <w:r>
        <w:rPr>
          <w:rFonts w:cs="Times New Roman" w:ascii="Times New Roman" w:hAnsi="Times New Roman"/>
          <w:sz w:val="24"/>
          <w:szCs w:val="24"/>
        </w:rPr>
        <w:t>TC-E2E-08: Proceed to Buy validation</w:t>
      </w:r>
    </w:p>
    <w:p>
      <w:pPr>
        <w:pStyle w:val="ListNumber"/>
        <w:numPr>
          <w:ilvl w:val="0"/>
          <w:numId w:val="4"/>
        </w:numPr>
        <w:rPr>
          <w:rFonts w:ascii="Times New Roman" w:hAnsi="Times New Roman" w:cs="Times New Roman"/>
          <w:sz w:val="24"/>
          <w:szCs w:val="24"/>
        </w:rPr>
      </w:pPr>
      <w:r>
        <w:rPr>
          <w:rFonts w:cs="Times New Roman" w:ascii="Times New Roman" w:hAnsi="Times New Roman"/>
          <w:sz w:val="24"/>
          <w:szCs w:val="24"/>
        </w:rPr>
        <w:t>TC-E2E-09: Payment/Login page validation</w:t>
      </w:r>
    </w:p>
    <w:p>
      <w:pPr>
        <w:pStyle w:val="Heading2"/>
        <w:rPr>
          <w:rFonts w:ascii="Times New Roman" w:hAnsi="Times New Roman" w:cs="Times New Roman"/>
          <w:color w:val="auto"/>
          <w:sz w:val="28"/>
          <w:szCs w:val="28"/>
        </w:rPr>
      </w:pPr>
      <w:r>
        <w:rPr>
          <w:rFonts w:cs="Times New Roman" w:ascii="Times New Roman" w:hAnsi="Times New Roman"/>
          <w:color w:val="auto"/>
          <w:sz w:val="28"/>
          <w:szCs w:val="28"/>
        </w:rPr>
        <w:t>Test Environment</w:t>
      </w:r>
    </w:p>
    <w:tbl>
      <w:tblPr>
        <w:tblW w:w="8640"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4320"/>
        <w:gridCol w:w="4320"/>
      </w:tblGrid>
      <w:tr>
        <w:trPr/>
        <w:tc>
          <w:tcPr>
            <w:tcW w:w="4320" w:type="dxa"/>
            <w:tcBorders/>
          </w:tcPr>
          <w:p>
            <w:pPr>
              <w:pStyle w:val="Normal"/>
              <w:spacing w:before="0" w:after="200"/>
              <w:rPr>
                <w:rFonts w:ascii="Times New Roman" w:hAnsi="Times New Roman" w:cs="Times New Roman"/>
                <w:sz w:val="24"/>
                <w:szCs w:val="24"/>
              </w:rPr>
            </w:pPr>
            <w:r>
              <w:rPr>
                <w:rFonts w:cs="Times New Roman" w:ascii="Times New Roman" w:hAnsi="Times New Roman"/>
                <w:sz w:val="24"/>
                <w:szCs w:val="24"/>
              </w:rPr>
              <w:t>Component</w:t>
            </w:r>
          </w:p>
        </w:tc>
        <w:tc>
          <w:tcPr>
            <w:tcW w:w="4320" w:type="dxa"/>
            <w:tcBorders/>
          </w:tcPr>
          <w:p>
            <w:pPr>
              <w:pStyle w:val="Normal"/>
              <w:spacing w:before="0" w:after="200"/>
              <w:rPr>
                <w:rFonts w:ascii="Times New Roman" w:hAnsi="Times New Roman" w:cs="Times New Roman"/>
                <w:sz w:val="24"/>
                <w:szCs w:val="24"/>
              </w:rPr>
            </w:pPr>
            <w:r>
              <w:rPr>
                <w:rFonts w:cs="Times New Roman" w:ascii="Times New Roman" w:hAnsi="Times New Roman"/>
                <w:sz w:val="24"/>
                <w:szCs w:val="24"/>
              </w:rPr>
              <w:t>Details</w:t>
            </w:r>
          </w:p>
        </w:tc>
      </w:tr>
      <w:tr>
        <w:trPr/>
        <w:tc>
          <w:tcPr>
            <w:tcW w:w="4320" w:type="dxa"/>
            <w:tcBorders/>
          </w:tcPr>
          <w:p>
            <w:pPr>
              <w:pStyle w:val="Normal"/>
              <w:spacing w:before="0" w:after="200"/>
              <w:rPr>
                <w:rFonts w:ascii="Times New Roman" w:hAnsi="Times New Roman" w:cs="Times New Roman"/>
                <w:sz w:val="24"/>
                <w:szCs w:val="24"/>
              </w:rPr>
            </w:pPr>
            <w:r>
              <w:rPr>
                <w:rFonts w:cs="Times New Roman" w:ascii="Times New Roman" w:hAnsi="Times New Roman"/>
                <w:sz w:val="24"/>
                <w:szCs w:val="24"/>
              </w:rPr>
              <w:t>Operating System</w:t>
            </w:r>
          </w:p>
        </w:tc>
        <w:tc>
          <w:tcPr>
            <w:tcW w:w="4320" w:type="dxa"/>
            <w:tcBorders/>
          </w:tcPr>
          <w:p>
            <w:pPr>
              <w:pStyle w:val="Normal"/>
              <w:spacing w:before="0" w:after="200"/>
              <w:rPr>
                <w:rFonts w:ascii="Times New Roman" w:hAnsi="Times New Roman" w:cs="Times New Roman"/>
                <w:sz w:val="24"/>
                <w:szCs w:val="24"/>
              </w:rPr>
            </w:pPr>
            <w:r>
              <w:rPr>
                <w:rFonts w:cs="Times New Roman" w:ascii="Times New Roman" w:hAnsi="Times New Roman"/>
                <w:sz w:val="24"/>
                <w:szCs w:val="24"/>
              </w:rPr>
              <w:t>Windows 11</w:t>
            </w:r>
          </w:p>
        </w:tc>
      </w:tr>
      <w:tr>
        <w:trPr/>
        <w:tc>
          <w:tcPr>
            <w:tcW w:w="4320" w:type="dxa"/>
            <w:tcBorders/>
          </w:tcPr>
          <w:p>
            <w:pPr>
              <w:pStyle w:val="Normal"/>
              <w:spacing w:before="0" w:after="200"/>
              <w:rPr>
                <w:rFonts w:ascii="Times New Roman" w:hAnsi="Times New Roman" w:cs="Times New Roman"/>
                <w:sz w:val="24"/>
                <w:szCs w:val="24"/>
              </w:rPr>
            </w:pPr>
            <w:r>
              <w:rPr>
                <w:rFonts w:cs="Times New Roman" w:ascii="Times New Roman" w:hAnsi="Times New Roman"/>
                <w:sz w:val="24"/>
                <w:szCs w:val="24"/>
              </w:rPr>
              <w:t>Programming Language</w:t>
            </w:r>
          </w:p>
        </w:tc>
        <w:tc>
          <w:tcPr>
            <w:tcW w:w="4320" w:type="dxa"/>
            <w:tcBorders/>
          </w:tcPr>
          <w:p>
            <w:pPr>
              <w:pStyle w:val="Normal"/>
              <w:spacing w:before="0" w:after="200"/>
              <w:rPr>
                <w:rFonts w:ascii="Times New Roman" w:hAnsi="Times New Roman" w:cs="Times New Roman"/>
                <w:sz w:val="24"/>
                <w:szCs w:val="24"/>
              </w:rPr>
            </w:pPr>
            <w:r>
              <w:rPr>
                <w:rFonts w:cs="Times New Roman" w:ascii="Times New Roman" w:hAnsi="Times New Roman"/>
                <w:sz w:val="24"/>
                <w:szCs w:val="24"/>
              </w:rPr>
              <w:t>Python</w:t>
            </w:r>
          </w:p>
        </w:tc>
      </w:tr>
      <w:tr>
        <w:trPr/>
        <w:tc>
          <w:tcPr>
            <w:tcW w:w="4320" w:type="dxa"/>
            <w:tcBorders/>
          </w:tcPr>
          <w:p>
            <w:pPr>
              <w:pStyle w:val="Normal"/>
              <w:spacing w:before="0" w:after="200"/>
              <w:rPr>
                <w:rFonts w:ascii="Times New Roman" w:hAnsi="Times New Roman" w:cs="Times New Roman"/>
                <w:sz w:val="24"/>
                <w:szCs w:val="24"/>
              </w:rPr>
            </w:pPr>
            <w:r>
              <w:rPr>
                <w:rFonts w:cs="Times New Roman" w:ascii="Times New Roman" w:hAnsi="Times New Roman"/>
                <w:sz w:val="24"/>
                <w:szCs w:val="24"/>
              </w:rPr>
              <w:t>Automation Tool</w:t>
            </w:r>
          </w:p>
        </w:tc>
        <w:tc>
          <w:tcPr>
            <w:tcW w:w="4320" w:type="dxa"/>
            <w:tcBorders/>
          </w:tcPr>
          <w:p>
            <w:pPr>
              <w:pStyle w:val="Normal"/>
              <w:spacing w:before="0" w:after="200"/>
              <w:rPr>
                <w:rFonts w:ascii="Times New Roman" w:hAnsi="Times New Roman" w:cs="Times New Roman"/>
                <w:sz w:val="24"/>
                <w:szCs w:val="24"/>
              </w:rPr>
            </w:pPr>
            <w:r>
              <w:rPr>
                <w:rFonts w:cs="Times New Roman" w:ascii="Times New Roman" w:hAnsi="Times New Roman"/>
                <w:sz w:val="24"/>
                <w:szCs w:val="24"/>
              </w:rPr>
              <w:t>Selenium WebDriver</w:t>
            </w:r>
          </w:p>
        </w:tc>
      </w:tr>
      <w:tr>
        <w:trPr/>
        <w:tc>
          <w:tcPr>
            <w:tcW w:w="4320" w:type="dxa"/>
            <w:tcBorders/>
          </w:tcPr>
          <w:p>
            <w:pPr>
              <w:pStyle w:val="Normal"/>
              <w:spacing w:before="0" w:after="200"/>
              <w:rPr>
                <w:rFonts w:ascii="Times New Roman" w:hAnsi="Times New Roman" w:cs="Times New Roman"/>
                <w:sz w:val="24"/>
                <w:szCs w:val="24"/>
              </w:rPr>
            </w:pPr>
            <w:r>
              <w:rPr>
                <w:rFonts w:cs="Times New Roman" w:ascii="Times New Roman" w:hAnsi="Times New Roman"/>
                <w:sz w:val="24"/>
                <w:szCs w:val="24"/>
              </w:rPr>
              <w:t>Testing Framework</w:t>
            </w:r>
          </w:p>
        </w:tc>
        <w:tc>
          <w:tcPr>
            <w:tcW w:w="4320" w:type="dxa"/>
            <w:tcBorders/>
          </w:tcPr>
          <w:p>
            <w:pPr>
              <w:pStyle w:val="Normal"/>
              <w:spacing w:before="0" w:after="200"/>
              <w:rPr>
                <w:rFonts w:ascii="Times New Roman" w:hAnsi="Times New Roman" w:cs="Times New Roman"/>
                <w:sz w:val="24"/>
                <w:szCs w:val="24"/>
              </w:rPr>
            </w:pPr>
            <w:r>
              <w:rPr>
                <w:rFonts w:cs="Times New Roman" w:ascii="Times New Roman" w:hAnsi="Times New Roman"/>
                <w:sz w:val="24"/>
                <w:szCs w:val="24"/>
              </w:rPr>
              <w:t>Pytest</w:t>
            </w:r>
          </w:p>
        </w:tc>
      </w:tr>
      <w:tr>
        <w:trPr/>
        <w:tc>
          <w:tcPr>
            <w:tcW w:w="4320" w:type="dxa"/>
            <w:tcBorders/>
          </w:tcPr>
          <w:p>
            <w:pPr>
              <w:pStyle w:val="Normal"/>
              <w:spacing w:before="0" w:after="200"/>
              <w:rPr>
                <w:rFonts w:ascii="Times New Roman" w:hAnsi="Times New Roman" w:cs="Times New Roman"/>
                <w:sz w:val="24"/>
                <w:szCs w:val="24"/>
              </w:rPr>
            </w:pPr>
            <w:r>
              <w:rPr>
                <w:rFonts w:cs="Times New Roman" w:ascii="Times New Roman" w:hAnsi="Times New Roman"/>
                <w:sz w:val="24"/>
                <w:szCs w:val="24"/>
              </w:rPr>
              <w:t>IDE</w:t>
            </w:r>
          </w:p>
        </w:tc>
        <w:tc>
          <w:tcPr>
            <w:tcW w:w="4320" w:type="dxa"/>
            <w:tcBorders/>
          </w:tcPr>
          <w:p>
            <w:pPr>
              <w:pStyle w:val="Normal"/>
              <w:spacing w:before="0" w:after="200"/>
              <w:rPr>
                <w:rFonts w:ascii="Times New Roman" w:hAnsi="Times New Roman" w:cs="Times New Roman"/>
                <w:sz w:val="24"/>
                <w:szCs w:val="24"/>
              </w:rPr>
            </w:pPr>
            <w:r>
              <w:rPr>
                <w:rFonts w:cs="Times New Roman" w:ascii="Times New Roman" w:hAnsi="Times New Roman"/>
                <w:sz w:val="24"/>
                <w:szCs w:val="24"/>
              </w:rPr>
              <w:t>VS Code</w:t>
            </w:r>
          </w:p>
        </w:tc>
      </w:tr>
      <w:tr>
        <w:trPr/>
        <w:tc>
          <w:tcPr>
            <w:tcW w:w="4320" w:type="dxa"/>
            <w:tcBorders/>
          </w:tcPr>
          <w:p>
            <w:pPr>
              <w:pStyle w:val="Normal"/>
              <w:spacing w:before="0" w:after="200"/>
              <w:rPr>
                <w:rFonts w:ascii="Times New Roman" w:hAnsi="Times New Roman" w:cs="Times New Roman"/>
                <w:sz w:val="24"/>
                <w:szCs w:val="24"/>
              </w:rPr>
            </w:pPr>
            <w:r>
              <w:rPr>
                <w:rFonts w:cs="Times New Roman" w:ascii="Times New Roman" w:hAnsi="Times New Roman"/>
                <w:sz w:val="24"/>
                <w:szCs w:val="24"/>
              </w:rPr>
              <w:t>Browser</w:t>
            </w:r>
          </w:p>
        </w:tc>
        <w:tc>
          <w:tcPr>
            <w:tcW w:w="4320" w:type="dxa"/>
            <w:tcBorders/>
          </w:tcPr>
          <w:p>
            <w:pPr>
              <w:pStyle w:val="Normal"/>
              <w:spacing w:before="0" w:after="200"/>
              <w:rPr>
                <w:rFonts w:ascii="Times New Roman" w:hAnsi="Times New Roman" w:cs="Times New Roman"/>
                <w:sz w:val="24"/>
                <w:szCs w:val="24"/>
              </w:rPr>
            </w:pPr>
            <w:r>
              <w:rPr>
                <w:rFonts w:cs="Times New Roman" w:ascii="Times New Roman" w:hAnsi="Times New Roman"/>
                <w:sz w:val="24"/>
                <w:szCs w:val="24"/>
              </w:rPr>
              <w:t>Google Chrome</w:t>
            </w:r>
          </w:p>
        </w:tc>
      </w:tr>
      <w:tr>
        <w:trPr/>
        <w:tc>
          <w:tcPr>
            <w:tcW w:w="4320" w:type="dxa"/>
            <w:tcBorders/>
          </w:tcPr>
          <w:p>
            <w:pPr>
              <w:pStyle w:val="Normal"/>
              <w:spacing w:before="0" w:after="200"/>
              <w:rPr>
                <w:rFonts w:ascii="Times New Roman" w:hAnsi="Times New Roman" w:cs="Times New Roman"/>
                <w:sz w:val="24"/>
                <w:szCs w:val="24"/>
              </w:rPr>
            </w:pPr>
            <w:r>
              <w:rPr>
                <w:rFonts w:cs="Times New Roman" w:ascii="Times New Roman" w:hAnsi="Times New Roman"/>
                <w:sz w:val="24"/>
                <w:szCs w:val="24"/>
              </w:rPr>
              <w:t>Reporting Tool</w:t>
            </w:r>
          </w:p>
        </w:tc>
        <w:tc>
          <w:tcPr>
            <w:tcW w:w="4320" w:type="dxa"/>
            <w:tcBorders/>
          </w:tcPr>
          <w:p>
            <w:pPr>
              <w:pStyle w:val="Normal"/>
              <w:spacing w:before="0" w:after="200"/>
              <w:rPr>
                <w:rFonts w:ascii="Times New Roman" w:hAnsi="Times New Roman" w:cs="Times New Roman"/>
                <w:sz w:val="24"/>
                <w:szCs w:val="24"/>
              </w:rPr>
            </w:pPr>
            <w:r>
              <w:rPr>
                <w:rFonts w:cs="Times New Roman" w:ascii="Times New Roman" w:hAnsi="Times New Roman"/>
                <w:sz w:val="24"/>
                <w:szCs w:val="24"/>
              </w:rPr>
              <w:t>Allure Report</w:t>
            </w:r>
          </w:p>
        </w:tc>
      </w:tr>
      <w:tr>
        <w:trPr/>
        <w:tc>
          <w:tcPr>
            <w:tcW w:w="4320" w:type="dxa"/>
            <w:tcBorders/>
          </w:tcPr>
          <w:p>
            <w:pPr>
              <w:pStyle w:val="Normal"/>
              <w:spacing w:before="0" w:after="200"/>
              <w:rPr>
                <w:rFonts w:ascii="Times New Roman" w:hAnsi="Times New Roman" w:cs="Times New Roman"/>
                <w:sz w:val="24"/>
                <w:szCs w:val="24"/>
              </w:rPr>
            </w:pPr>
            <w:r>
              <w:rPr>
                <w:rFonts w:cs="Times New Roman" w:ascii="Times New Roman" w:hAnsi="Times New Roman"/>
                <w:sz w:val="24"/>
                <w:szCs w:val="24"/>
              </w:rPr>
              <w:t>Version Control</w:t>
            </w:r>
          </w:p>
        </w:tc>
        <w:tc>
          <w:tcPr>
            <w:tcW w:w="4320" w:type="dxa"/>
            <w:tcBorders/>
          </w:tcPr>
          <w:p>
            <w:pPr>
              <w:pStyle w:val="Normal"/>
              <w:spacing w:before="0" w:after="200"/>
              <w:rPr>
                <w:rFonts w:ascii="Times New Roman" w:hAnsi="Times New Roman" w:cs="Times New Roman"/>
                <w:sz w:val="24"/>
                <w:szCs w:val="24"/>
              </w:rPr>
            </w:pPr>
            <w:r>
              <w:rPr>
                <w:rFonts w:cs="Times New Roman" w:ascii="Times New Roman" w:hAnsi="Times New Roman"/>
                <w:sz w:val="24"/>
                <w:szCs w:val="24"/>
              </w:rPr>
              <w:t>Git &amp; GitHub</w:t>
            </w:r>
          </w:p>
        </w:tc>
      </w:tr>
    </w:tbl>
    <w:p>
      <w:pPr>
        <w:pStyle w:val="Heading2"/>
        <w:rPr>
          <w:rFonts w:ascii="Times New Roman" w:hAnsi="Times New Roman" w:cs="Times New Roman"/>
          <w:color w:val="auto"/>
          <w:sz w:val="28"/>
          <w:szCs w:val="28"/>
        </w:rPr>
      </w:pPr>
      <w:r>
        <w:rPr>
          <w:rFonts w:cs="Times New Roman" w:ascii="Times New Roman" w:hAnsi="Times New Roman"/>
          <w:color w:val="auto"/>
          <w:sz w:val="28"/>
          <w:szCs w:val="28"/>
        </w:rPr>
        <w:t>Test Execution</w:t>
      </w:r>
    </w:p>
    <w:p>
      <w:pPr>
        <w:pStyle w:val="Normal"/>
        <w:rPr>
          <w:rFonts w:ascii="Times New Roman" w:hAnsi="Times New Roman" w:cs="Times New Roman"/>
          <w:sz w:val="24"/>
          <w:szCs w:val="24"/>
        </w:rPr>
      </w:pPr>
      <w:r>
        <w:rPr>
          <w:rFonts w:cs="Times New Roman" w:ascii="Times New Roman" w:hAnsi="Times New Roman"/>
          <w:sz w:val="24"/>
          <w:szCs w:val="24"/>
        </w:rPr>
        <w:t>Command Used:</w:t>
      </w:r>
    </w:p>
    <w:p>
      <w:pPr>
        <w:pStyle w:val="Normal"/>
        <w:rPr>
          <w:rFonts w:ascii="Times New Roman" w:hAnsi="Times New Roman" w:cs="Times New Roman"/>
          <w:sz w:val="24"/>
          <w:szCs w:val="24"/>
        </w:rPr>
      </w:pPr>
      <w:r>
        <w:rPr>
          <w:rFonts w:cs="Times New Roman" w:ascii="Times New Roman" w:hAnsi="Times New Roman"/>
          <w:sz w:val="24"/>
          <w:szCs w:val="24"/>
        </w:rPr>
        <w:t>pytest -v</w:t>
      </w:r>
    </w:p>
    <w:p>
      <w:pPr>
        <w:pStyle w:val="Normal"/>
        <w:rPr>
          <w:rFonts w:ascii="Times New Roman" w:hAnsi="Times New Roman" w:cs="Times New Roman"/>
          <w:sz w:val="24"/>
          <w:szCs w:val="24"/>
        </w:rPr>
      </w:pPr>
      <w:r>
        <w:rPr>
          <w:rFonts w:cs="Times New Roman" w:ascii="Times New Roman" w:hAnsi="Times New Roman"/>
          <w:sz w:val="24"/>
          <w:szCs w:val="24"/>
        </w:rPr>
        <w:t>For Allure Report:</w:t>
      </w:r>
    </w:p>
    <w:p>
      <w:pPr>
        <w:pStyle w:val="Normal"/>
        <w:rPr>
          <w:rFonts w:ascii="Times New Roman" w:hAnsi="Times New Roman" w:cs="Times New Roman"/>
          <w:sz w:val="24"/>
          <w:szCs w:val="24"/>
        </w:rPr>
      </w:pPr>
      <w:r>
        <w:rPr>
          <w:rFonts w:cs="Times New Roman" w:ascii="Times New Roman" w:hAnsi="Times New Roman"/>
          <w:sz w:val="24"/>
          <w:szCs w:val="24"/>
        </w:rPr>
        <w:t>pytest --alluredir=allure-results</w:t>
      </w:r>
    </w:p>
    <w:p>
      <w:pPr>
        <w:pStyle w:val="Normal"/>
        <w:rPr>
          <w:rFonts w:ascii="Times New Roman" w:hAnsi="Times New Roman" w:cs="Times New Roman"/>
          <w:sz w:val="24"/>
          <w:szCs w:val="24"/>
        </w:rPr>
      </w:pPr>
      <w:r>
        <w:rPr>
          <w:rFonts w:cs="Times New Roman" w:ascii="Times New Roman" w:hAnsi="Times New Roman"/>
          <w:sz w:val="24"/>
          <w:szCs w:val="24"/>
        </w:rPr>
        <w:t>allure serve allure-results</w:t>
      </w:r>
    </w:p>
    <w:p>
      <w:pPr>
        <w:pStyle w:val="Normal"/>
        <w:rPr>
          <w:rFonts w:ascii="Times New Roman" w:hAnsi="Times New Roman" w:cs="Times New Roman"/>
          <w:sz w:val="24"/>
          <w:szCs w:val="24"/>
        </w:rPr>
      </w:pPr>
      <w:r>
        <w:rPr>
          <w:rFonts w:cs="Times New Roman" w:ascii="Times New Roman" w:hAnsi="Times New Roman"/>
          <w:sz w:val="24"/>
          <w:szCs w:val="24"/>
        </w:rPr>
        <w:t>For HTML Report:</w:t>
      </w:r>
    </w:p>
    <w:p>
      <w:pPr>
        <w:pStyle w:val="Normal"/>
        <w:rPr>
          <w:rFonts w:ascii="Times New Roman" w:hAnsi="Times New Roman" w:cs="Times New Roman"/>
          <w:sz w:val="24"/>
          <w:szCs w:val="24"/>
        </w:rPr>
      </w:pPr>
      <w:r>
        <w:rPr>
          <w:rFonts w:cs="Times New Roman" w:ascii="Times New Roman" w:hAnsi="Times New Roman"/>
          <w:sz w:val="24"/>
          <w:szCs w:val="24"/>
        </w:rPr>
        <w:t>pytest --html=reports/report.html --self-contained-html</w:t>
      </w:r>
    </w:p>
    <w:p>
      <w:pPr>
        <w:pStyle w:val="Heading2"/>
        <w:rPr>
          <w:rFonts w:ascii="Times New Roman" w:hAnsi="Times New Roman" w:cs="Times New Roman"/>
          <w:color w:val="auto"/>
          <w:sz w:val="28"/>
          <w:szCs w:val="28"/>
        </w:rPr>
      </w:pPr>
      <w:r>
        <w:rPr>
          <w:rFonts w:cs="Times New Roman" w:ascii="Times New Roman" w:hAnsi="Times New Roman"/>
          <w:color w:val="auto"/>
          <w:sz w:val="28"/>
          <w:szCs w:val="28"/>
        </w:rPr>
        <w:t>Test Output</w:t>
      </w:r>
    </w:p>
    <w:p>
      <w:pPr>
        <w:pStyle w:val="ListBullet"/>
        <w:numPr>
          <w:ilvl w:val="0"/>
          <w:numId w:val="1"/>
        </w:numPr>
        <w:rPr>
          <w:rFonts w:ascii="Times New Roman" w:hAnsi="Times New Roman" w:cs="Times New Roman"/>
          <w:sz w:val="24"/>
          <w:szCs w:val="24"/>
        </w:rPr>
      </w:pPr>
      <w:r>
        <w:rPr>
          <w:rFonts w:cs="Times New Roman" w:ascii="Times New Roman" w:hAnsi="Times New Roman"/>
          <w:sz w:val="24"/>
          <w:szCs w:val="24"/>
        </w:rPr>
        <w:t>Browser launch</w:t>
      </w:r>
    </w:p>
    <w:p>
      <w:pPr>
        <w:pStyle w:val="ListBullet"/>
        <w:numPr>
          <w:ilvl w:val="0"/>
          <w:numId w:val="1"/>
        </w:numPr>
        <w:rPr>
          <w:rFonts w:ascii="Times New Roman" w:hAnsi="Times New Roman" w:cs="Times New Roman"/>
          <w:sz w:val="24"/>
          <w:szCs w:val="24"/>
        </w:rPr>
      </w:pPr>
      <w:r>
        <w:rPr>
          <w:rFonts w:cs="Times New Roman" w:ascii="Times New Roman" w:hAnsi="Times New Roman"/>
          <w:sz w:val="24"/>
          <w:szCs w:val="24"/>
        </w:rPr>
        <w:t>Lipstick category validation</w:t>
      </w:r>
    </w:p>
    <w:p>
      <w:pPr>
        <w:pStyle w:val="ListBullet"/>
        <w:numPr>
          <w:ilvl w:val="0"/>
          <w:numId w:val="1"/>
        </w:numPr>
        <w:rPr>
          <w:rFonts w:ascii="Times New Roman" w:hAnsi="Times New Roman" w:cs="Times New Roman"/>
          <w:sz w:val="24"/>
          <w:szCs w:val="24"/>
        </w:rPr>
      </w:pPr>
      <w:r>
        <w:rPr>
          <w:rFonts w:cs="Times New Roman" w:ascii="Times New Roman" w:hAnsi="Times New Roman"/>
          <w:sz w:val="24"/>
          <w:szCs w:val="24"/>
        </w:rPr>
        <w:t>Search functionality execution</w:t>
      </w:r>
    </w:p>
    <w:p>
      <w:pPr>
        <w:pStyle w:val="ListBullet"/>
        <w:numPr>
          <w:ilvl w:val="0"/>
          <w:numId w:val="1"/>
        </w:numPr>
        <w:rPr>
          <w:rFonts w:ascii="Times New Roman" w:hAnsi="Times New Roman" w:cs="Times New Roman"/>
          <w:sz w:val="24"/>
          <w:szCs w:val="24"/>
        </w:rPr>
      </w:pPr>
      <w:r>
        <w:rPr>
          <w:rFonts w:cs="Times New Roman" w:ascii="Times New Roman" w:hAnsi="Times New Roman"/>
          <w:sz w:val="24"/>
          <w:szCs w:val="24"/>
        </w:rPr>
        <w:t>Product addition to bag</w:t>
      </w:r>
    </w:p>
    <w:p>
      <w:pPr>
        <w:pStyle w:val="ListBullet"/>
        <w:numPr>
          <w:ilvl w:val="0"/>
          <w:numId w:val="1"/>
        </w:numPr>
        <w:rPr>
          <w:rFonts w:ascii="Times New Roman" w:hAnsi="Times New Roman" w:cs="Times New Roman"/>
          <w:sz w:val="24"/>
          <w:szCs w:val="24"/>
        </w:rPr>
      </w:pPr>
      <w:r>
        <w:rPr>
          <w:rFonts w:cs="Times New Roman" w:ascii="Times New Roman" w:hAnsi="Times New Roman"/>
          <w:sz w:val="24"/>
          <w:szCs w:val="24"/>
        </w:rPr>
        <w:t>Cart validation</w:t>
      </w:r>
    </w:p>
    <w:p>
      <w:pPr>
        <w:pStyle w:val="ListBullet"/>
        <w:numPr>
          <w:ilvl w:val="0"/>
          <w:numId w:val="1"/>
        </w:numPr>
        <w:rPr>
          <w:rFonts w:ascii="Times New Roman" w:hAnsi="Times New Roman" w:cs="Times New Roman"/>
          <w:sz w:val="24"/>
          <w:szCs w:val="24"/>
        </w:rPr>
      </w:pPr>
      <w:r>
        <w:rPr>
          <w:rFonts w:cs="Times New Roman" w:ascii="Times New Roman" w:hAnsi="Times New Roman"/>
          <w:sz w:val="24"/>
          <w:szCs w:val="24"/>
        </w:rPr>
        <w:t>Console logs generation</w:t>
      </w:r>
    </w:p>
    <w:p>
      <w:pPr>
        <w:pStyle w:val="ListBullet"/>
        <w:numPr>
          <w:ilvl w:val="0"/>
          <w:numId w:val="1"/>
        </w:numPr>
        <w:rPr>
          <w:rFonts w:ascii="Times New Roman" w:hAnsi="Times New Roman" w:cs="Times New Roman"/>
          <w:sz w:val="24"/>
          <w:szCs w:val="24"/>
        </w:rPr>
      </w:pPr>
      <w:r>
        <w:rPr>
          <w:rFonts w:cs="Times New Roman" w:ascii="Times New Roman" w:hAnsi="Times New Roman"/>
          <w:sz w:val="24"/>
          <w:szCs w:val="24"/>
        </w:rPr>
        <w:t>Automatic screenshot capture on failures</w:t>
      </w:r>
    </w:p>
    <w:p>
      <w:pPr>
        <w:pStyle w:val="Heading2"/>
        <w:rPr>
          <w:rFonts w:ascii="Times New Roman" w:hAnsi="Times New Roman" w:cs="Times New Roman"/>
          <w:color w:val="auto"/>
          <w:sz w:val="28"/>
          <w:szCs w:val="28"/>
        </w:rPr>
      </w:pPr>
      <w:r>
        <w:rPr>
          <w:rFonts w:cs="Times New Roman" w:ascii="Times New Roman" w:hAnsi="Times New Roman"/>
          <w:color w:val="auto"/>
          <w:sz w:val="28"/>
          <w:szCs w:val="28"/>
        </w:rPr>
        <w:t>Test Reports</w:t>
      </w:r>
    </w:p>
    <w:p>
      <w:pPr>
        <w:pStyle w:val="ListBullet"/>
        <w:numPr>
          <w:ilvl w:val="0"/>
          <w:numId w:val="1"/>
        </w:numPr>
        <w:rPr>
          <w:rFonts w:ascii="Times New Roman" w:hAnsi="Times New Roman" w:cs="Times New Roman"/>
          <w:sz w:val="24"/>
          <w:szCs w:val="24"/>
        </w:rPr>
      </w:pPr>
      <w:r>
        <w:rPr>
          <w:rFonts w:cs="Times New Roman" w:ascii="Times New Roman" w:hAnsi="Times New Roman"/>
          <w:sz w:val="24"/>
          <w:szCs w:val="24"/>
        </w:rPr>
        <w:t>Allure Reports</w:t>
      </w:r>
    </w:p>
    <w:p>
      <w:pPr>
        <w:pStyle w:val="ListBullet"/>
        <w:numPr>
          <w:ilvl w:val="0"/>
          <w:numId w:val="1"/>
        </w:numPr>
        <w:rPr>
          <w:rFonts w:ascii="Times New Roman" w:hAnsi="Times New Roman" w:cs="Times New Roman"/>
          <w:sz w:val="24"/>
          <w:szCs w:val="24"/>
        </w:rPr>
      </w:pPr>
      <w:r>
        <w:rPr>
          <w:rFonts w:cs="Times New Roman" w:ascii="Times New Roman" w:hAnsi="Times New Roman"/>
          <w:sz w:val="24"/>
          <w:szCs w:val="24"/>
        </w:rPr>
        <w:t>HTML Reports</w:t>
      </w:r>
    </w:p>
    <w:p>
      <w:pPr>
        <w:pStyle w:val="ListBullet"/>
        <w:numPr>
          <w:ilvl w:val="0"/>
          <w:numId w:val="1"/>
        </w:numPr>
        <w:rPr>
          <w:rFonts w:ascii="Times New Roman" w:hAnsi="Times New Roman" w:cs="Times New Roman"/>
          <w:sz w:val="24"/>
          <w:szCs w:val="24"/>
        </w:rPr>
      </w:pPr>
      <w:r>
        <w:rPr>
          <w:rFonts w:cs="Times New Roman" w:ascii="Times New Roman" w:hAnsi="Times New Roman"/>
          <w:sz w:val="24"/>
          <w:szCs w:val="24"/>
        </w:rPr>
        <w:t>Execution Logs</w:t>
      </w:r>
    </w:p>
    <w:p>
      <w:pPr>
        <w:pStyle w:val="ListBullet"/>
        <w:numPr>
          <w:ilvl w:val="0"/>
          <w:numId w:val="1"/>
        </w:numPr>
        <w:rPr>
          <w:rFonts w:ascii="Times New Roman" w:hAnsi="Times New Roman" w:cs="Times New Roman"/>
          <w:sz w:val="24"/>
          <w:szCs w:val="24"/>
        </w:rPr>
      </w:pPr>
      <w:r>
        <w:rPr>
          <w:rFonts w:cs="Times New Roman" w:ascii="Times New Roman" w:hAnsi="Times New Roman"/>
          <w:sz w:val="24"/>
          <w:szCs w:val="24"/>
        </w:rPr>
        <w:t>Failure Screenshots</w:t>
      </w:r>
    </w:p>
    <w:p>
      <w:pPr>
        <w:pStyle w:val="ListBullet"/>
        <w:numPr>
          <w:ilvl w:val="0"/>
          <w:numId w:val="1"/>
        </w:numPr>
        <w:rPr>
          <w:rFonts w:ascii="Times New Roman" w:hAnsi="Times New Roman" w:cs="Times New Roman"/>
          <w:sz w:val="24"/>
          <w:szCs w:val="24"/>
        </w:rPr>
      </w:pPr>
      <w:r>
        <w:rPr>
          <w:rFonts w:cs="Times New Roman" w:ascii="Times New Roman" w:hAnsi="Times New Roman"/>
          <w:sz w:val="24"/>
          <w:szCs w:val="24"/>
        </w:rPr>
        <w:t>Execution Timeline</w:t>
      </w:r>
    </w:p>
    <w:p>
      <w:pPr>
        <w:pStyle w:val="ListBullet"/>
        <w:numPr>
          <w:ilvl w:val="0"/>
          <w:numId w:val="1"/>
        </w:numPr>
        <w:rPr>
          <w:rFonts w:ascii="Times New Roman" w:hAnsi="Times New Roman" w:cs="Times New Roman"/>
          <w:sz w:val="24"/>
          <w:szCs w:val="24"/>
        </w:rPr>
      </w:pPr>
      <w:r>
        <w:rPr>
          <w:rFonts w:cs="Times New Roman" w:ascii="Times New Roman" w:hAnsi="Times New Roman"/>
          <w:sz w:val="24"/>
          <w:szCs w:val="24"/>
        </w:rPr>
        <w:t>Pass/Fail Summary</w:t>
      </w:r>
    </w:p>
    <w:p>
      <w:pPr>
        <w:pStyle w:val="ListBullet"/>
        <w:numPr>
          <w:ilvl w:val="0"/>
          <w:numId w:val="0"/>
        </w:numPr>
        <w:ind w:hanging="0" w:start="0"/>
        <w:rPr>
          <w:rFonts w:ascii="Times New Roman" w:hAnsi="Times New Roman" w:cs="Times New Roman"/>
        </w:rPr>
      </w:pPr>
      <w:r>
        <w:rPr>
          <w:rFonts w:cs="Times New Roman" w:ascii="Times New Roman" w:hAnsi="Times New Roman"/>
        </w:rPr>
      </w:r>
    </w:p>
    <w:p>
      <w:pPr>
        <w:pStyle w:val="ListBullet"/>
        <w:numPr>
          <w:ilvl w:val="0"/>
          <w:numId w:val="0"/>
        </w:numPr>
        <w:ind w:hanging="0" w:start="0"/>
        <w:rPr>
          <w:rFonts w:ascii="Times New Roman" w:hAnsi="Times New Roman" w:cs="Times New Roman"/>
        </w:rPr>
      </w:pPr>
      <w:r>
        <w:rPr>
          <w:rFonts w:cs="Times New Roman" w:ascii="Times New Roman" w:hAnsi="Times New Roman"/>
        </w:rPr>
      </w:r>
    </w:p>
    <w:p>
      <w:pPr>
        <w:pStyle w:val="ListBullet"/>
        <w:numPr>
          <w:ilvl w:val="0"/>
          <w:numId w:val="0"/>
        </w:numPr>
        <w:ind w:hanging="0" w:start="0"/>
        <w:rPr>
          <w:rFonts w:ascii="Times New Roman" w:hAnsi="Times New Roman" w:cs="Times New Roman"/>
        </w:rPr>
      </w:pPr>
      <w:r>
        <w:rPr>
          <w:rFonts w:cs="Times New Roman" w:ascii="Times New Roman" w:hAnsi="Times New Roman"/>
        </w:rPr>
      </w:r>
    </w:p>
    <w:p>
      <w:pPr>
        <w:pStyle w:val="ListBullet"/>
        <w:numPr>
          <w:ilvl w:val="0"/>
          <w:numId w:val="0"/>
        </w:numPr>
        <w:ind w:hanging="0" w:start="0"/>
        <w:rPr>
          <w:rFonts w:ascii="Times New Roman" w:hAnsi="Times New Roman" w:cs="Times New Roman"/>
        </w:rPr>
      </w:pPr>
      <w:r>
        <w:rPr>
          <w:rFonts w:cs="Times New Roman" w:ascii="Times New Roman" w:hAnsi="Times New Roman"/>
        </w:rPr>
      </w:r>
    </w:p>
    <w:p>
      <w:pPr>
        <w:pStyle w:val="ListBullet"/>
        <w:numPr>
          <w:ilvl w:val="0"/>
          <w:numId w:val="0"/>
        </w:numPr>
        <w:ind w:hanging="0" w:start="0"/>
        <w:rPr>
          <w:rFonts w:ascii="Times New Roman" w:hAnsi="Times New Roman" w:cs="Times New Roman"/>
          <w:b/>
          <w:bCs/>
        </w:rPr>
      </w:pPr>
      <w:r>
        <w:rPr>
          <w:rFonts w:cs="Times New Roman" w:ascii="Times New Roman" w:hAnsi="Times New Roman"/>
          <w:b/>
          <w:bCs/>
        </w:rPr>
      </w:r>
    </w:p>
    <w:p>
      <w:pPr>
        <w:pStyle w:val="ListBullet"/>
        <w:numPr>
          <w:ilvl w:val="0"/>
          <w:numId w:val="0"/>
        </w:numPr>
        <w:ind w:hanging="0" w:start="0"/>
        <w:rPr>
          <w:rFonts w:ascii="Times New Roman" w:hAnsi="Times New Roman" w:cs="Times New Roman"/>
          <w:b/>
          <w:bCs/>
        </w:rPr>
      </w:pPr>
      <w:r>
        <w:rPr>
          <w:rFonts w:cs="Times New Roman" w:ascii="Times New Roman" w:hAnsi="Times New Roman"/>
          <w:b/>
          <w:bCs/>
        </w:rPr>
      </w:r>
    </w:p>
    <w:p>
      <w:pPr>
        <w:pStyle w:val="ListBullet"/>
        <w:numPr>
          <w:ilvl w:val="0"/>
          <w:numId w:val="0"/>
        </w:numPr>
        <w:ind w:hanging="0" w:start="0"/>
        <w:rPr>
          <w:rFonts w:ascii="Times New Roman" w:hAnsi="Times New Roman" w:cs="Times New Roman"/>
          <w:b/>
          <w:bCs/>
          <w:sz w:val="24"/>
          <w:szCs w:val="24"/>
        </w:rPr>
      </w:pPr>
      <w:r>
        <w:rPr>
          <w:rFonts w:cs="Times New Roman" w:ascii="Times New Roman" w:hAnsi="Times New Roman"/>
          <w:b/>
          <w:bCs/>
          <w:sz w:val="24"/>
          <w:szCs w:val="24"/>
        </w:rPr>
        <w:t>Allure Reports</w:t>
      </w:r>
    </w:p>
    <w:p>
      <w:pPr>
        <w:pStyle w:val="ListBullet"/>
        <w:numPr>
          <w:ilvl w:val="0"/>
          <w:numId w:val="0"/>
        </w:numPr>
        <w:ind w:hanging="0" w:start="0"/>
        <w:rPr>
          <w:rFonts w:ascii="Times New Roman" w:hAnsi="Times New Roman" w:cs="Times New Roman"/>
        </w:rPr>
      </w:pPr>
      <w:r>
        <w:rPr>
          <w:rFonts w:cs="Times New Roman" w:ascii="Times New Roman" w:hAnsi="Times New Roman"/>
        </w:rPr>
      </w:r>
    </w:p>
    <w:p>
      <w:pPr>
        <w:pStyle w:val="ListBullet"/>
        <w:numPr>
          <w:ilvl w:val="0"/>
          <w:numId w:val="0"/>
        </w:numPr>
        <w:ind w:hanging="0" w:start="0"/>
        <w:rPr>
          <w:rFonts w:ascii="Times New Roman" w:hAnsi="Times New Roman" w:cs="Times New Roman"/>
          <w:sz w:val="24"/>
          <w:szCs w:val="24"/>
        </w:rPr>
      </w:pPr>
      <w:r>
        <w:rPr>
          <w:rFonts w:cs="Times New Roman" w:ascii="Times New Roman" w:hAnsi="Times New Roman"/>
          <w:sz w:val="24"/>
          <w:szCs w:val="24"/>
        </w:rPr>
        <w:t>This project was designed to combine both Selenium and BDD frameworks with Allure Report to create a good execution report at the end of every automated test case.</w:t>
      </w:r>
    </w:p>
    <w:p>
      <w:pPr>
        <w:pStyle w:val="BodyText"/>
        <w:rPr>
          <w:rFonts w:ascii="Times New Roman" w:hAnsi="Times New Roman" w:cs="Times New Roman"/>
          <w:sz w:val="24"/>
          <w:szCs w:val="24"/>
        </w:rPr>
      </w:pPr>
      <w:r>
        <w:rPr>
          <w:rFonts w:cs="Times New Roman" w:ascii="Times New Roman" w:hAnsi="Times New Roman"/>
          <w:sz w:val="24"/>
          <w:szCs w:val="24"/>
        </w:rPr>
        <w:t>The report includes:</w:t>
      </w:r>
    </w:p>
    <w:p>
      <w:pPr>
        <w:pStyle w:val="BodyText"/>
        <w:numPr>
          <w:ilvl w:val="0"/>
          <w:numId w:val="7"/>
        </w:numPr>
        <w:tabs>
          <w:tab w:val="clear" w:pos="720"/>
          <w:tab w:val="left" w:pos="0" w:leader="none"/>
        </w:tabs>
        <w:spacing w:before="0" w:after="0"/>
        <w:rPr>
          <w:rFonts w:ascii="Times New Roman" w:hAnsi="Times New Roman" w:cs="Times New Roman"/>
          <w:sz w:val="24"/>
          <w:szCs w:val="24"/>
        </w:rPr>
      </w:pPr>
      <w:r>
        <w:rPr>
          <w:rFonts w:cs="Times New Roman" w:ascii="Times New Roman" w:hAnsi="Times New Roman"/>
          <w:sz w:val="24"/>
          <w:szCs w:val="24"/>
        </w:rPr>
        <w:t xml:space="preserve">Test execution summary </w:t>
      </w:r>
    </w:p>
    <w:p>
      <w:pPr>
        <w:pStyle w:val="BodyText"/>
        <w:numPr>
          <w:ilvl w:val="0"/>
          <w:numId w:val="7"/>
        </w:numPr>
        <w:tabs>
          <w:tab w:val="clear" w:pos="720"/>
          <w:tab w:val="left" w:pos="0" w:leader="none"/>
        </w:tabs>
        <w:spacing w:before="0" w:after="0"/>
        <w:rPr>
          <w:rFonts w:ascii="Times New Roman" w:hAnsi="Times New Roman" w:cs="Times New Roman"/>
          <w:sz w:val="24"/>
          <w:szCs w:val="24"/>
        </w:rPr>
      </w:pPr>
      <w:r>
        <w:rPr>
          <w:rFonts w:cs="Times New Roman" w:ascii="Times New Roman" w:hAnsi="Times New Roman"/>
          <w:sz w:val="24"/>
          <w:szCs w:val="24"/>
        </w:rPr>
        <w:t xml:space="preserve">Pass and fail statistics </w:t>
      </w:r>
    </w:p>
    <w:p>
      <w:pPr>
        <w:pStyle w:val="BodyText"/>
        <w:numPr>
          <w:ilvl w:val="0"/>
          <w:numId w:val="7"/>
        </w:numPr>
        <w:tabs>
          <w:tab w:val="clear" w:pos="720"/>
          <w:tab w:val="left" w:pos="0" w:leader="none"/>
        </w:tabs>
        <w:spacing w:before="0" w:after="0"/>
        <w:rPr>
          <w:rFonts w:ascii="Times New Roman" w:hAnsi="Times New Roman" w:cs="Times New Roman"/>
          <w:sz w:val="24"/>
          <w:szCs w:val="24"/>
        </w:rPr>
      </w:pPr>
      <w:r>
        <w:rPr>
          <w:rFonts w:cs="Times New Roman" w:ascii="Times New Roman" w:hAnsi="Times New Roman"/>
          <w:sz w:val="24"/>
          <w:szCs w:val="24"/>
        </w:rPr>
        <w:t xml:space="preserve">Step-by-step test execution details </w:t>
      </w:r>
    </w:p>
    <w:p>
      <w:pPr>
        <w:pStyle w:val="BodyText"/>
        <w:numPr>
          <w:ilvl w:val="0"/>
          <w:numId w:val="7"/>
        </w:numPr>
        <w:tabs>
          <w:tab w:val="clear" w:pos="720"/>
          <w:tab w:val="left" w:pos="0" w:leader="none"/>
        </w:tabs>
        <w:spacing w:before="0" w:after="0"/>
        <w:rPr>
          <w:rFonts w:ascii="Times New Roman" w:hAnsi="Times New Roman" w:cs="Times New Roman"/>
          <w:sz w:val="24"/>
          <w:szCs w:val="24"/>
        </w:rPr>
      </w:pPr>
      <w:r>
        <w:rPr>
          <w:rFonts w:cs="Times New Roman" w:ascii="Times New Roman" w:hAnsi="Times New Roman"/>
          <w:sz w:val="24"/>
          <w:szCs w:val="24"/>
        </w:rPr>
        <w:t xml:space="preserve">Execution timeline </w:t>
      </w:r>
    </w:p>
    <w:p>
      <w:pPr>
        <w:pStyle w:val="BodyText"/>
        <w:numPr>
          <w:ilvl w:val="0"/>
          <w:numId w:val="7"/>
        </w:numPr>
        <w:tabs>
          <w:tab w:val="clear" w:pos="720"/>
          <w:tab w:val="left" w:pos="0" w:leader="none"/>
        </w:tabs>
        <w:spacing w:before="0" w:after="0"/>
        <w:rPr>
          <w:rFonts w:ascii="Times New Roman" w:hAnsi="Times New Roman" w:cs="Times New Roman"/>
          <w:sz w:val="24"/>
          <w:szCs w:val="24"/>
        </w:rPr>
      </w:pPr>
      <w:r>
        <w:rPr>
          <w:rFonts w:cs="Times New Roman" w:ascii="Times New Roman" w:hAnsi="Times New Roman"/>
          <w:sz w:val="24"/>
          <w:szCs w:val="24"/>
        </w:rPr>
        <w:t xml:space="preserve">Screenshots on failure </w:t>
      </w:r>
    </w:p>
    <w:p>
      <w:pPr>
        <w:pStyle w:val="BodyText"/>
        <w:numPr>
          <w:ilvl w:val="0"/>
          <w:numId w:val="7"/>
        </w:numPr>
        <w:tabs>
          <w:tab w:val="clear" w:pos="720"/>
          <w:tab w:val="left" w:pos="0" w:leader="none"/>
        </w:tabs>
        <w:spacing w:before="0" w:after="0"/>
        <w:rPr>
          <w:rFonts w:ascii="Times New Roman" w:hAnsi="Times New Roman" w:cs="Times New Roman"/>
          <w:sz w:val="24"/>
          <w:szCs w:val="24"/>
        </w:rPr>
      </w:pPr>
      <w:r>
        <w:rPr>
          <w:rFonts w:cs="Times New Roman" w:ascii="Times New Roman" w:hAnsi="Times New Roman"/>
          <w:sz w:val="24"/>
          <w:szCs w:val="24"/>
        </w:rPr>
        <w:t xml:space="preserve">Environment details </w:t>
      </w:r>
    </w:p>
    <w:p>
      <w:pPr>
        <w:pStyle w:val="BodyText"/>
        <w:numPr>
          <w:ilvl w:val="0"/>
          <w:numId w:val="7"/>
        </w:numPr>
        <w:tabs>
          <w:tab w:val="clear" w:pos="720"/>
          <w:tab w:val="left" w:pos="0" w:leader="none"/>
        </w:tabs>
        <w:spacing w:before="0" w:after="0"/>
        <w:rPr>
          <w:rFonts w:ascii="Times New Roman" w:hAnsi="Times New Roman" w:cs="Times New Roman"/>
          <w:sz w:val="24"/>
          <w:szCs w:val="24"/>
        </w:rPr>
      </w:pPr>
      <w:r>
        <w:rPr>
          <w:rFonts w:cs="Times New Roman" w:ascii="Times New Roman" w:hAnsi="Times New Roman"/>
          <w:sz w:val="24"/>
          <w:szCs w:val="24"/>
        </w:rPr>
        <w:t xml:space="preserve">Test duration information </w:t>
      </w:r>
    </w:p>
    <w:p>
      <w:pPr>
        <w:pStyle w:val="BodyText"/>
        <w:numPr>
          <w:ilvl w:val="0"/>
          <w:numId w:val="7"/>
        </w:numPr>
        <w:tabs>
          <w:tab w:val="clear" w:pos="720"/>
          <w:tab w:val="left" w:pos="0" w:leader="none"/>
        </w:tabs>
        <w:rPr>
          <w:rFonts w:ascii="Times New Roman" w:hAnsi="Times New Roman" w:cs="Times New Roman"/>
          <w:sz w:val="24"/>
          <w:szCs w:val="24"/>
        </w:rPr>
      </w:pPr>
      <w:r>
        <w:rPr>
          <w:rFonts w:cs="Times New Roman" w:ascii="Times New Roman" w:hAnsi="Times New Roman"/>
          <w:sz w:val="24"/>
          <w:szCs w:val="24"/>
        </w:rPr>
        <w:t>Scenario-wise execution status</w:t>
      </w:r>
    </w:p>
    <w:p>
      <w:pPr>
        <w:pStyle w:val="ListBullet"/>
        <w:numPr>
          <w:ilvl w:val="0"/>
          <w:numId w:val="0"/>
        </w:numPr>
        <w:ind w:hanging="0" w:start="0"/>
        <w:rPr>
          <w:rFonts w:ascii="Times New Roman" w:hAnsi="Times New Roman" w:cs="Times New Roman"/>
          <w:b/>
          <w:bCs/>
        </w:rPr>
      </w:pPr>
      <w:r>
        <w:rPr>
          <w:rFonts w:cs="Times New Roman" w:ascii="Times New Roman" w:hAnsi="Times New Roman"/>
          <w:b/>
          <w:bCs/>
        </w:rPr>
      </w:r>
    </w:p>
    <w:p>
      <w:pPr>
        <w:pStyle w:val="ListBullet"/>
        <w:numPr>
          <w:ilvl w:val="0"/>
          <w:numId w:val="0"/>
        </w:numPr>
        <w:ind w:hanging="0" w:start="0"/>
        <w:rPr>
          <w:rFonts w:ascii="Times New Roman" w:hAnsi="Times New Roman" w:cs="Times New Roman"/>
          <w:b/>
          <w:bCs/>
        </w:rPr>
      </w:pPr>
      <w:r>
        <w:rPr>
          <w:rFonts w:cs="Times New Roman" w:ascii="Times New Roman" w:hAnsi="Times New Roman"/>
          <w:b/>
          <w:bCs/>
        </w:rPr>
        <w:drawing>
          <wp:anchor distT="0" distB="0" distL="0" distR="0" simplePos="0" relativeHeight="2" behindDoc="0" locked="0" layoutInCell="0" allowOverlap="1">
            <wp:simplePos x="0" y="0"/>
            <wp:positionH relativeFrom="column">
              <wp:posOffset>99060</wp:posOffset>
            </wp:positionH>
            <wp:positionV relativeFrom="paragraph">
              <wp:posOffset>54610</wp:posOffset>
            </wp:positionV>
            <wp:extent cx="5486400" cy="365760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486400" cy="3657600"/>
                    </a:xfrm>
                    <a:prstGeom prst="rect">
                      <a:avLst/>
                    </a:prstGeom>
                    <a:noFill/>
                  </pic:spPr>
                </pic:pic>
              </a:graphicData>
            </a:graphic>
          </wp:anchor>
        </w:drawing>
      </w:r>
    </w:p>
    <w:p>
      <w:pPr>
        <w:pStyle w:val="ListBullet"/>
        <w:numPr>
          <w:ilvl w:val="0"/>
          <w:numId w:val="0"/>
        </w:numPr>
        <w:ind w:hanging="0" w:start="0"/>
        <w:rPr>
          <w:rFonts w:ascii="Times New Roman" w:hAnsi="Times New Roman" w:cs="Times New Roman"/>
          <w:b/>
          <w:bCs/>
          <w:sz w:val="24"/>
          <w:szCs w:val="24"/>
        </w:rPr>
      </w:pPr>
      <w:r>
        <w:rPr>
          <w:rFonts w:cs="Times New Roman" w:ascii="Times New Roman" w:hAnsi="Times New Roman"/>
          <w:b/>
          <w:bCs/>
          <w:sz w:val="24"/>
          <w:szCs w:val="24"/>
        </w:rPr>
      </w:r>
    </w:p>
    <w:p>
      <w:pPr>
        <w:pStyle w:val="ListBullet"/>
        <w:numPr>
          <w:ilvl w:val="0"/>
          <w:numId w:val="0"/>
        </w:numPr>
        <w:ind w:hanging="0" w:start="0"/>
        <w:rPr>
          <w:rFonts w:ascii="Times New Roman" w:hAnsi="Times New Roman" w:cs="Times New Roman"/>
          <w:b/>
          <w:bCs/>
          <w:sz w:val="24"/>
          <w:szCs w:val="24"/>
        </w:rPr>
      </w:pPr>
      <w:r>
        <w:rPr>
          <w:rFonts w:cs="Times New Roman" w:ascii="Times New Roman" w:hAnsi="Times New Roman"/>
          <w:b/>
          <w:bCs/>
          <w:sz w:val="24"/>
          <w:szCs w:val="24"/>
        </w:rPr>
      </w:r>
    </w:p>
    <w:p>
      <w:pPr>
        <w:pStyle w:val="ListBullet"/>
        <w:numPr>
          <w:ilvl w:val="0"/>
          <w:numId w:val="0"/>
        </w:numPr>
        <w:ind w:hanging="0" w:start="0"/>
        <w:rPr>
          <w:rFonts w:ascii="Times New Roman" w:hAnsi="Times New Roman" w:cs="Times New Roman"/>
          <w:b/>
          <w:bCs/>
          <w:sz w:val="24"/>
          <w:szCs w:val="24"/>
        </w:rPr>
      </w:pPr>
      <w:r>
        <w:rPr>
          <w:rFonts w:cs="Times New Roman" w:ascii="Times New Roman" w:hAnsi="Times New Roman"/>
          <w:b/>
          <w:bCs/>
          <w:sz w:val="24"/>
          <w:szCs w:val="24"/>
        </w:rPr>
      </w:r>
    </w:p>
    <w:p>
      <w:pPr>
        <w:pStyle w:val="ListBullet"/>
        <w:numPr>
          <w:ilvl w:val="0"/>
          <w:numId w:val="0"/>
        </w:numPr>
        <w:ind w:hanging="0" w:start="0"/>
        <w:rPr>
          <w:rFonts w:ascii="Times New Roman" w:hAnsi="Times New Roman" w:cs="Times New Roman"/>
          <w:b/>
          <w:bCs/>
          <w:sz w:val="24"/>
          <w:szCs w:val="24"/>
        </w:rPr>
      </w:pPr>
      <w:r>
        <w:rPr>
          <w:rFonts w:cs="Times New Roman" w:ascii="Times New Roman" w:hAnsi="Times New Roman"/>
          <w:b/>
          <w:bCs/>
          <w:sz w:val="24"/>
          <w:szCs w:val="24"/>
        </w:rPr>
      </w:r>
    </w:p>
    <w:p>
      <w:pPr>
        <w:pStyle w:val="ListBullet"/>
        <w:numPr>
          <w:ilvl w:val="0"/>
          <w:numId w:val="0"/>
        </w:numPr>
        <w:ind w:hanging="0" w:start="0"/>
        <w:rPr>
          <w:rFonts w:ascii="Times New Roman" w:hAnsi="Times New Roman" w:cs="Times New Roman"/>
          <w:b/>
          <w:bCs/>
          <w:sz w:val="24"/>
          <w:szCs w:val="24"/>
        </w:rPr>
      </w:pPr>
      <w:r>
        <w:rPr>
          <w:rFonts w:cs="Times New Roman" w:ascii="Times New Roman" w:hAnsi="Times New Roman"/>
          <w:b/>
          <w:bCs/>
          <w:sz w:val="24"/>
          <w:szCs w:val="24"/>
        </w:rPr>
      </w:r>
    </w:p>
    <w:p>
      <w:pPr>
        <w:pStyle w:val="ListBullet"/>
        <w:numPr>
          <w:ilvl w:val="0"/>
          <w:numId w:val="0"/>
        </w:numPr>
        <w:ind w:hanging="0" w:start="0"/>
        <w:rPr>
          <w:rFonts w:ascii="Times New Roman" w:hAnsi="Times New Roman" w:cs="Times New Roman"/>
          <w:b/>
          <w:bCs/>
          <w:sz w:val="24"/>
          <w:szCs w:val="24"/>
        </w:rPr>
      </w:pPr>
      <w:r>
        <w:rPr>
          <w:rFonts w:cs="Times New Roman" w:ascii="Times New Roman" w:hAnsi="Times New Roman"/>
          <w:b/>
          <w:bCs/>
          <w:sz w:val="24"/>
          <w:szCs w:val="24"/>
        </w:rPr>
        <w:t>HTML Report</w:t>
      </w:r>
    </w:p>
    <w:p>
      <w:pPr>
        <w:pStyle w:val="BodyText"/>
        <w:spacing w:before="0" w:after="200"/>
        <w:contextualSpacing/>
        <w:rPr>
          <w:rFonts w:ascii="Times New Roman" w:hAnsi="Times New Roman" w:cs="Times New Roman"/>
          <w:sz w:val="24"/>
          <w:szCs w:val="24"/>
        </w:rPr>
      </w:pPr>
      <w:r>
        <w:rPr>
          <w:rFonts w:cs="Times New Roman" w:ascii="Times New Roman" w:hAnsi="Times New Roman"/>
          <w:sz w:val="24"/>
          <w:szCs w:val="24"/>
        </w:rPr>
        <w:t>For this project, HTML reports were generated with the Pytest HTML plugin in both the Selenium and the BDD automation frameworks. The report can be used for analysing execution results without having to manually check console logs.</w:t>
      </w:r>
    </w:p>
    <w:p>
      <w:pPr>
        <w:pStyle w:val="BodyText"/>
        <w:spacing w:before="0" w:after="200"/>
        <w:contextualSpacing/>
        <w:rPr>
          <w:rFonts w:ascii="Times New Roman" w:hAnsi="Times New Roman" w:cs="Times New Roman"/>
          <w:sz w:val="24"/>
          <w:szCs w:val="24"/>
        </w:rPr>
      </w:pPr>
      <w:r>
        <w:rPr>
          <w:rFonts w:cs="Times New Roman" w:ascii="Times New Roman" w:hAnsi="Times New Roman"/>
          <w:sz w:val="24"/>
          <w:szCs w:val="24"/>
        </w:rPr>
        <w:t>The HTML report contains:</w:t>
      </w:r>
    </w:p>
    <w:p>
      <w:pPr>
        <w:pStyle w:val="BodyText"/>
        <w:numPr>
          <w:ilvl w:val="0"/>
          <w:numId w:val="8"/>
        </w:numPr>
        <w:tabs>
          <w:tab w:val="clear" w:pos="720"/>
          <w:tab w:val="left" w:pos="0" w:leader="none"/>
        </w:tabs>
        <w:spacing w:before="0" w:after="0"/>
        <w:rPr>
          <w:rFonts w:ascii="Times New Roman" w:hAnsi="Times New Roman" w:cs="Times New Roman"/>
          <w:sz w:val="24"/>
          <w:szCs w:val="24"/>
        </w:rPr>
      </w:pPr>
      <w:r>
        <w:rPr>
          <w:rFonts w:cs="Times New Roman" w:ascii="Times New Roman" w:hAnsi="Times New Roman"/>
          <w:sz w:val="24"/>
          <w:szCs w:val="24"/>
        </w:rPr>
        <w:t xml:space="preserve">Total executed test cases </w:t>
      </w:r>
    </w:p>
    <w:p>
      <w:pPr>
        <w:pStyle w:val="BodyText"/>
        <w:numPr>
          <w:ilvl w:val="0"/>
          <w:numId w:val="8"/>
        </w:numPr>
        <w:tabs>
          <w:tab w:val="clear" w:pos="720"/>
          <w:tab w:val="left" w:pos="0" w:leader="none"/>
        </w:tabs>
        <w:spacing w:before="0" w:after="0"/>
        <w:rPr>
          <w:rFonts w:ascii="Times New Roman" w:hAnsi="Times New Roman" w:cs="Times New Roman"/>
          <w:sz w:val="24"/>
          <w:szCs w:val="24"/>
        </w:rPr>
      </w:pPr>
      <w:r>
        <w:rPr>
          <w:rFonts w:cs="Times New Roman" w:ascii="Times New Roman" w:hAnsi="Times New Roman"/>
          <w:sz w:val="24"/>
          <w:szCs w:val="24"/>
        </w:rPr>
        <w:t xml:space="preserve">Passed and failed test count </w:t>
      </w:r>
    </w:p>
    <w:p>
      <w:pPr>
        <w:pStyle w:val="BodyText"/>
        <w:numPr>
          <w:ilvl w:val="0"/>
          <w:numId w:val="8"/>
        </w:numPr>
        <w:tabs>
          <w:tab w:val="clear" w:pos="720"/>
          <w:tab w:val="left" w:pos="0" w:leader="none"/>
        </w:tabs>
        <w:spacing w:before="0" w:after="0"/>
        <w:rPr>
          <w:rFonts w:ascii="Times New Roman" w:hAnsi="Times New Roman" w:cs="Times New Roman"/>
          <w:sz w:val="24"/>
          <w:szCs w:val="24"/>
        </w:rPr>
      </w:pPr>
      <w:r>
        <w:rPr>
          <w:rFonts w:cs="Times New Roman" w:ascii="Times New Roman" w:hAnsi="Times New Roman"/>
          <w:sz w:val="24"/>
          <w:szCs w:val="24"/>
        </w:rPr>
        <w:t xml:space="preserve">Execution time </w:t>
      </w:r>
    </w:p>
    <w:p>
      <w:pPr>
        <w:pStyle w:val="BodyText"/>
        <w:numPr>
          <w:ilvl w:val="0"/>
          <w:numId w:val="8"/>
        </w:numPr>
        <w:tabs>
          <w:tab w:val="clear" w:pos="720"/>
          <w:tab w:val="left" w:pos="0" w:leader="none"/>
        </w:tabs>
        <w:spacing w:before="0" w:after="0"/>
        <w:rPr>
          <w:rFonts w:ascii="Times New Roman" w:hAnsi="Times New Roman" w:cs="Times New Roman"/>
          <w:sz w:val="24"/>
          <w:szCs w:val="24"/>
        </w:rPr>
      </w:pPr>
      <w:r>
        <w:rPr>
          <w:rFonts w:cs="Times New Roman" w:ascii="Times New Roman" w:hAnsi="Times New Roman"/>
          <w:sz w:val="24"/>
          <w:szCs w:val="24"/>
        </w:rPr>
        <w:t xml:space="preserve">Test execution status </w:t>
      </w:r>
    </w:p>
    <w:p>
      <w:pPr>
        <w:pStyle w:val="BodyText"/>
        <w:numPr>
          <w:ilvl w:val="0"/>
          <w:numId w:val="8"/>
        </w:numPr>
        <w:tabs>
          <w:tab w:val="clear" w:pos="720"/>
          <w:tab w:val="left" w:pos="0" w:leader="none"/>
        </w:tabs>
        <w:spacing w:before="0" w:after="0"/>
        <w:rPr>
          <w:rFonts w:ascii="Times New Roman" w:hAnsi="Times New Roman" w:cs="Times New Roman"/>
          <w:sz w:val="24"/>
          <w:szCs w:val="24"/>
        </w:rPr>
      </w:pPr>
      <w:r>
        <w:rPr>
          <w:rFonts w:cs="Times New Roman" w:ascii="Times New Roman" w:hAnsi="Times New Roman"/>
          <w:sz w:val="24"/>
          <w:szCs w:val="24"/>
        </w:rPr>
        <w:t xml:space="preserve">Error and exception details </w:t>
      </w:r>
    </w:p>
    <w:p>
      <w:pPr>
        <w:pStyle w:val="BodyText"/>
        <w:numPr>
          <w:ilvl w:val="0"/>
          <w:numId w:val="8"/>
        </w:numPr>
        <w:tabs>
          <w:tab w:val="clear" w:pos="720"/>
          <w:tab w:val="left" w:pos="0" w:leader="none"/>
        </w:tabs>
        <w:rPr>
          <w:rFonts w:ascii="Times New Roman" w:hAnsi="Times New Roman" w:cs="Times New Roman"/>
          <w:sz w:val="24"/>
          <w:szCs w:val="24"/>
        </w:rPr>
      </w:pPr>
      <w:r>
        <w:rPr>
          <w:rFonts w:cs="Times New Roman" w:ascii="Times New Roman" w:hAnsi="Times New Roman"/>
          <w:sz w:val="24"/>
          <w:szCs w:val="24"/>
        </w:rPr>
        <w:t>Environment information</w:t>
      </w:r>
    </w:p>
    <w:p>
      <w:pPr>
        <w:pStyle w:val="ListBullet"/>
        <w:numPr>
          <w:ilvl w:val="0"/>
          <w:numId w:val="0"/>
        </w:numPr>
        <w:ind w:hanging="0" w:start="0"/>
        <w:rPr>
          <w:rFonts w:ascii="Times New Roman" w:hAnsi="Times New Roman" w:cs="Times New Roman"/>
        </w:rPr>
      </w:pPr>
      <w:r>
        <w:rPr>
          <w:rFonts w:cs="Times New Roman" w:ascii="Times New Roman" w:hAnsi="Times New Roman"/>
        </w:rPr>
      </w:r>
    </w:p>
    <w:p>
      <w:pPr>
        <w:pStyle w:val="ListBullet"/>
        <w:numPr>
          <w:ilvl w:val="0"/>
          <w:numId w:val="0"/>
        </w:numPr>
        <w:ind w:hanging="0" w:start="0"/>
        <w:rPr>
          <w:rFonts w:ascii="Times New Roman" w:hAnsi="Times New Roman" w:cs="Times New Roman"/>
        </w:rPr>
      </w:pPr>
      <w:r>
        <w:rPr>
          <w:rFonts w:cs="Times New Roman" w:ascii="Times New Roman" w:hAnsi="Times New Roman"/>
        </w:rPr>
      </w:r>
    </w:p>
    <w:p>
      <w:pPr>
        <w:pStyle w:val="ListBullet"/>
        <w:numPr>
          <w:ilvl w:val="0"/>
          <w:numId w:val="0"/>
        </w:numPr>
        <w:ind w:hanging="0" w:start="0"/>
        <w:rPr>
          <w:rFonts w:ascii="Times New Roman" w:hAnsi="Times New Roman" w:cs="Times New Roman"/>
          <w:b/>
          <w:bCs/>
        </w:rPr>
      </w:pPr>
      <w:r>
        <w:rPr>
          <w:rFonts w:cs="Times New Roman" w:ascii="Times New Roman" w:hAnsi="Times New Roman"/>
          <w:b/>
          <w:bCs/>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486400" cy="308737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486400" cy="3087370"/>
                    </a:xfrm>
                    <a:prstGeom prst="rect">
                      <a:avLst/>
                    </a:prstGeom>
                    <a:noFill/>
                  </pic:spPr>
                </pic:pic>
              </a:graphicData>
            </a:graphic>
          </wp:anchor>
        </w:drawing>
      </w:r>
    </w:p>
    <w:p>
      <w:pPr>
        <w:pStyle w:val="ListBullet"/>
        <w:numPr>
          <w:ilvl w:val="0"/>
          <w:numId w:val="0"/>
        </w:numPr>
        <w:ind w:hanging="0" w:start="0"/>
        <w:rPr>
          <w:rFonts w:ascii="Times New Roman" w:hAnsi="Times New Roman" w:cs="Times New Roman"/>
          <w:b/>
          <w:bCs/>
        </w:rPr>
      </w:pPr>
      <w:r>
        <w:rPr>
          <w:rFonts w:cs="Times New Roman" w:ascii="Times New Roman" w:hAnsi="Times New Roman"/>
          <w:b/>
          <w:bCs/>
        </w:rPr>
      </w:r>
    </w:p>
    <w:p>
      <w:pPr>
        <w:pStyle w:val="Heading1"/>
        <w:rPr>
          <w:rFonts w:ascii="Times New Roman" w:hAnsi="Times New Roman" w:cs="Times New Roman"/>
          <w:color w:val="auto"/>
        </w:rPr>
      </w:pPr>
      <w:r>
        <w:rPr>
          <w:rFonts w:cs="Times New Roman" w:ascii="Times New Roman" w:hAnsi="Times New Roman"/>
          <w:color w:val="auto"/>
        </w:rPr>
        <w:t>2. BDD Automation Testing Project</w:t>
      </w:r>
    </w:p>
    <w:p>
      <w:pPr>
        <w:pStyle w:val="Heading2"/>
        <w:rPr>
          <w:rFonts w:ascii="Times New Roman" w:hAnsi="Times New Roman" w:cs="Times New Roman"/>
          <w:color w:val="auto"/>
          <w:sz w:val="28"/>
          <w:szCs w:val="28"/>
        </w:rPr>
      </w:pPr>
      <w:r>
        <w:rPr>
          <w:rFonts w:cs="Times New Roman" w:ascii="Times New Roman" w:hAnsi="Times New Roman"/>
          <w:color w:val="auto"/>
          <w:sz w:val="28"/>
          <w:szCs w:val="28"/>
        </w:rPr>
        <w:t>Project Title</w:t>
      </w:r>
    </w:p>
    <w:p>
      <w:pPr>
        <w:pStyle w:val="Normal"/>
        <w:rPr>
          <w:rFonts w:ascii="Times New Roman" w:hAnsi="Times New Roman" w:cs="Times New Roman"/>
          <w:sz w:val="24"/>
          <w:szCs w:val="24"/>
        </w:rPr>
      </w:pPr>
      <w:r>
        <w:rPr>
          <w:rFonts w:cs="Times New Roman" w:ascii="Times New Roman" w:hAnsi="Times New Roman"/>
          <w:sz w:val="24"/>
          <w:szCs w:val="24"/>
        </w:rPr>
        <w:t>Nykaa Makeup Module BDD Automation Framework using Pytest-BDD</w:t>
      </w:r>
    </w:p>
    <w:p>
      <w:pPr>
        <w:pStyle w:val="Heading2"/>
        <w:rPr>
          <w:rFonts w:ascii="Times New Roman" w:hAnsi="Times New Roman" w:cs="Times New Roman"/>
          <w:color w:val="auto"/>
          <w:sz w:val="28"/>
          <w:szCs w:val="28"/>
        </w:rPr>
      </w:pPr>
      <w:r>
        <w:rPr>
          <w:rFonts w:cs="Times New Roman" w:ascii="Times New Roman" w:hAnsi="Times New Roman"/>
          <w:color w:val="auto"/>
          <w:sz w:val="28"/>
          <w:szCs w:val="28"/>
        </w:rPr>
        <w:t>Project Description</w:t>
      </w:r>
    </w:p>
    <w:p>
      <w:pPr>
        <w:pStyle w:val="Heading2"/>
        <w:rPr>
          <w:rFonts w:ascii="Times New Roman" w:hAnsi="Times New Roman" w:eastAsia="" w:cs="Times New Roman" w:eastAsiaTheme="minorEastAsia"/>
          <w:b w:val="false"/>
          <w:bCs w:val="false"/>
          <w:color w:val="auto"/>
          <w:sz w:val="24"/>
          <w:szCs w:val="24"/>
        </w:rPr>
      </w:pPr>
      <w:r>
        <w:rPr>
          <w:rFonts w:eastAsia="" w:cs="Times New Roman" w:ascii="Times New Roman" w:hAnsi="Times New Roman" w:eastAsiaTheme="minorEastAsia"/>
          <w:b w:val="false"/>
          <w:bCs w:val="false"/>
          <w:color w:val="auto"/>
          <w:sz w:val="24"/>
          <w:szCs w:val="24"/>
        </w:rPr>
        <w:t>Selenium automation framework as well as BDD automation framework were successfully created to check the Nykaa Makeup module. Projects showed Selenium WebDriver Automation, BDD implementation, Page Object Model design pattern, Allure reporting, capturing screenshots, and End-to-End workflow testing.</w:t>
      </w:r>
    </w:p>
    <w:p>
      <w:pPr>
        <w:pStyle w:val="Heading2"/>
        <w:rPr>
          <w:rFonts w:ascii="Times New Roman" w:hAnsi="Times New Roman" w:cs="Times New Roman"/>
          <w:color w:val="auto"/>
          <w:sz w:val="28"/>
          <w:szCs w:val="28"/>
        </w:rPr>
      </w:pPr>
      <w:r>
        <w:rPr>
          <w:rFonts w:cs="Times New Roman" w:ascii="Times New Roman" w:hAnsi="Times New Roman"/>
          <w:color w:val="auto"/>
          <w:sz w:val="28"/>
          <w:szCs w:val="28"/>
        </w:rPr>
        <w:t>BDD Test Strategy</w:t>
      </w:r>
    </w:p>
    <w:p>
      <w:pPr>
        <w:pStyle w:val="ListBullet"/>
        <w:numPr>
          <w:ilvl w:val="0"/>
          <w:numId w:val="1"/>
        </w:numPr>
        <w:rPr>
          <w:rFonts w:ascii="Times New Roman" w:hAnsi="Times New Roman" w:cs="Times New Roman"/>
          <w:sz w:val="24"/>
          <w:szCs w:val="24"/>
        </w:rPr>
      </w:pPr>
      <w:r>
        <w:rPr>
          <w:rFonts w:cs="Times New Roman" w:ascii="Times New Roman" w:hAnsi="Times New Roman"/>
          <w:sz w:val="24"/>
          <w:szCs w:val="24"/>
        </w:rPr>
        <w:t>Scenario-Based Testing</w:t>
      </w:r>
    </w:p>
    <w:p>
      <w:pPr>
        <w:pStyle w:val="ListBullet"/>
        <w:numPr>
          <w:ilvl w:val="0"/>
          <w:numId w:val="1"/>
        </w:numPr>
        <w:rPr>
          <w:rFonts w:ascii="Times New Roman" w:hAnsi="Times New Roman" w:cs="Times New Roman"/>
          <w:sz w:val="24"/>
          <w:szCs w:val="24"/>
        </w:rPr>
      </w:pPr>
      <w:r>
        <w:rPr>
          <w:rFonts w:cs="Times New Roman" w:ascii="Times New Roman" w:hAnsi="Times New Roman"/>
          <w:sz w:val="24"/>
          <w:szCs w:val="24"/>
        </w:rPr>
        <w:t>Functional Testing</w:t>
      </w:r>
    </w:p>
    <w:p>
      <w:pPr>
        <w:pStyle w:val="ListBullet"/>
        <w:numPr>
          <w:ilvl w:val="0"/>
          <w:numId w:val="1"/>
        </w:numPr>
        <w:rPr>
          <w:rFonts w:ascii="Times New Roman" w:hAnsi="Times New Roman" w:cs="Times New Roman"/>
          <w:sz w:val="24"/>
          <w:szCs w:val="24"/>
        </w:rPr>
      </w:pPr>
      <w:r>
        <w:rPr>
          <w:rFonts w:cs="Times New Roman" w:ascii="Times New Roman" w:hAnsi="Times New Roman"/>
          <w:sz w:val="24"/>
          <w:szCs w:val="24"/>
        </w:rPr>
        <w:t>Regression Testing</w:t>
      </w:r>
    </w:p>
    <w:p>
      <w:pPr>
        <w:pStyle w:val="ListBullet"/>
        <w:numPr>
          <w:ilvl w:val="0"/>
          <w:numId w:val="1"/>
        </w:numPr>
        <w:rPr>
          <w:rFonts w:ascii="Times New Roman" w:hAnsi="Times New Roman" w:cs="Times New Roman"/>
          <w:sz w:val="24"/>
          <w:szCs w:val="24"/>
        </w:rPr>
      </w:pPr>
      <w:r>
        <w:rPr>
          <w:rFonts w:cs="Times New Roman" w:ascii="Times New Roman" w:hAnsi="Times New Roman"/>
          <w:sz w:val="24"/>
          <w:szCs w:val="24"/>
        </w:rPr>
        <w:t>End-to-End Testing</w:t>
      </w:r>
    </w:p>
    <w:p>
      <w:pPr>
        <w:pStyle w:val="ListBullet"/>
        <w:numPr>
          <w:ilvl w:val="0"/>
          <w:numId w:val="1"/>
        </w:numPr>
        <w:rPr>
          <w:rFonts w:ascii="Times New Roman" w:hAnsi="Times New Roman" w:cs="Times New Roman"/>
          <w:sz w:val="24"/>
          <w:szCs w:val="24"/>
        </w:rPr>
      </w:pPr>
      <w:r>
        <w:rPr>
          <w:rFonts w:cs="Times New Roman" w:ascii="Times New Roman" w:hAnsi="Times New Roman"/>
          <w:sz w:val="24"/>
          <w:szCs w:val="24"/>
        </w:rPr>
        <w:t>Feature File Implementation</w:t>
      </w:r>
    </w:p>
    <w:p>
      <w:pPr>
        <w:pStyle w:val="ListBullet"/>
        <w:numPr>
          <w:ilvl w:val="0"/>
          <w:numId w:val="1"/>
        </w:numPr>
        <w:rPr>
          <w:rFonts w:ascii="Times New Roman" w:hAnsi="Times New Roman" w:cs="Times New Roman"/>
          <w:sz w:val="24"/>
          <w:szCs w:val="24"/>
        </w:rPr>
      </w:pPr>
      <w:r>
        <w:rPr>
          <w:rFonts w:cs="Times New Roman" w:ascii="Times New Roman" w:hAnsi="Times New Roman"/>
          <w:sz w:val="24"/>
          <w:szCs w:val="24"/>
        </w:rPr>
        <w:t>Reusable Step Definitions</w:t>
      </w:r>
    </w:p>
    <w:p>
      <w:pPr>
        <w:pStyle w:val="ListBullet"/>
        <w:numPr>
          <w:ilvl w:val="0"/>
          <w:numId w:val="1"/>
        </w:numPr>
        <w:rPr>
          <w:rFonts w:ascii="Times New Roman" w:hAnsi="Times New Roman" w:cs="Times New Roman"/>
          <w:sz w:val="24"/>
          <w:szCs w:val="24"/>
        </w:rPr>
      </w:pPr>
      <w:r>
        <w:rPr>
          <w:rFonts w:cs="Times New Roman" w:ascii="Times New Roman" w:hAnsi="Times New Roman"/>
          <w:sz w:val="24"/>
          <w:szCs w:val="24"/>
        </w:rPr>
        <w:t>Hooks implementation</w:t>
      </w:r>
    </w:p>
    <w:p>
      <w:pPr>
        <w:pStyle w:val="ListBullet"/>
        <w:numPr>
          <w:ilvl w:val="0"/>
          <w:numId w:val="1"/>
        </w:numPr>
        <w:rPr>
          <w:rFonts w:ascii="Times New Roman" w:hAnsi="Times New Roman" w:cs="Times New Roman"/>
          <w:sz w:val="24"/>
          <w:szCs w:val="24"/>
        </w:rPr>
      </w:pPr>
      <w:r>
        <w:rPr>
          <w:rFonts w:cs="Times New Roman" w:ascii="Times New Roman" w:hAnsi="Times New Roman"/>
          <w:sz w:val="24"/>
          <w:szCs w:val="24"/>
        </w:rPr>
        <w:t>Allure reporting integration</w:t>
      </w:r>
    </w:p>
    <w:p>
      <w:pPr>
        <w:pStyle w:val="Heading2"/>
        <w:rPr>
          <w:rFonts w:ascii="Times New Roman" w:hAnsi="Times New Roman" w:cs="Times New Roman"/>
          <w:color w:val="auto"/>
          <w:sz w:val="28"/>
          <w:szCs w:val="28"/>
        </w:rPr>
      </w:pPr>
      <w:r>
        <w:rPr>
          <w:rFonts w:cs="Times New Roman" w:ascii="Times New Roman" w:hAnsi="Times New Roman"/>
          <w:color w:val="auto"/>
          <w:sz w:val="28"/>
          <w:szCs w:val="28"/>
        </w:rPr>
        <w:t>BDD Feature Scenarios</w:t>
      </w:r>
    </w:p>
    <w:p>
      <w:pPr>
        <w:pStyle w:val="Normal"/>
        <w:rPr>
          <w:rFonts w:ascii="Times New Roman" w:hAnsi="Times New Roman" w:cs="Times New Roman"/>
          <w:sz w:val="24"/>
          <w:szCs w:val="24"/>
        </w:rPr>
      </w:pPr>
      <w:r>
        <w:rPr>
          <w:rFonts w:cs="Times New Roman" w:ascii="Times New Roman" w:hAnsi="Times New Roman"/>
          <w:b/>
          <w:sz w:val="24"/>
          <w:szCs w:val="24"/>
        </w:rPr>
        <w:t>Scenario: Verify Lipstick Category Page</w:t>
      </w:r>
    </w:p>
    <w:p>
      <w:pPr>
        <w:pStyle w:val="ListBullet"/>
        <w:numPr>
          <w:ilvl w:val="0"/>
          <w:numId w:val="1"/>
        </w:numPr>
        <w:rPr>
          <w:rFonts w:ascii="Times New Roman" w:hAnsi="Times New Roman" w:cs="Times New Roman"/>
          <w:sz w:val="24"/>
          <w:szCs w:val="24"/>
        </w:rPr>
      </w:pPr>
      <w:r>
        <w:rPr>
          <w:rFonts w:cs="Times New Roman" w:ascii="Times New Roman" w:hAnsi="Times New Roman"/>
          <w:sz w:val="24"/>
          <w:szCs w:val="24"/>
        </w:rPr>
        <w:t>Given user launches Nykaa website</w:t>
      </w:r>
    </w:p>
    <w:p>
      <w:pPr>
        <w:pStyle w:val="ListBullet"/>
        <w:numPr>
          <w:ilvl w:val="0"/>
          <w:numId w:val="1"/>
        </w:numPr>
        <w:rPr>
          <w:rFonts w:ascii="Times New Roman" w:hAnsi="Times New Roman" w:cs="Times New Roman"/>
          <w:sz w:val="24"/>
          <w:szCs w:val="24"/>
        </w:rPr>
      </w:pPr>
      <w:r>
        <w:rPr>
          <w:rFonts w:cs="Times New Roman" w:ascii="Times New Roman" w:hAnsi="Times New Roman"/>
          <w:sz w:val="24"/>
          <w:szCs w:val="24"/>
        </w:rPr>
        <w:t>When user navigates to Makeup module</w:t>
      </w:r>
    </w:p>
    <w:p>
      <w:pPr>
        <w:pStyle w:val="ListBullet"/>
        <w:numPr>
          <w:ilvl w:val="0"/>
          <w:numId w:val="1"/>
        </w:numPr>
        <w:rPr>
          <w:rFonts w:ascii="Times New Roman" w:hAnsi="Times New Roman" w:cs="Times New Roman"/>
          <w:sz w:val="24"/>
          <w:szCs w:val="24"/>
        </w:rPr>
      </w:pPr>
      <w:r>
        <w:rPr>
          <w:rFonts w:cs="Times New Roman" w:ascii="Times New Roman" w:hAnsi="Times New Roman"/>
          <w:sz w:val="24"/>
          <w:szCs w:val="24"/>
        </w:rPr>
        <w:t>And user clicks on Lipstick category</w:t>
      </w:r>
    </w:p>
    <w:p>
      <w:pPr>
        <w:pStyle w:val="ListBullet"/>
        <w:numPr>
          <w:ilvl w:val="0"/>
          <w:numId w:val="1"/>
        </w:numPr>
        <w:rPr>
          <w:rFonts w:ascii="Times New Roman" w:hAnsi="Times New Roman" w:cs="Times New Roman"/>
          <w:sz w:val="24"/>
          <w:szCs w:val="24"/>
        </w:rPr>
      </w:pPr>
      <w:r>
        <w:rPr>
          <w:rFonts w:cs="Times New Roman" w:ascii="Times New Roman" w:hAnsi="Times New Roman"/>
          <w:sz w:val="24"/>
          <w:szCs w:val="24"/>
        </w:rPr>
        <w:t>Then Lipstick page should open successfully</w:t>
      </w:r>
    </w:p>
    <w:p>
      <w:pPr>
        <w:pStyle w:val="Normal"/>
        <w:rPr>
          <w:rFonts w:ascii="Times New Roman" w:hAnsi="Times New Roman" w:cs="Times New Roman"/>
          <w:sz w:val="24"/>
          <w:szCs w:val="24"/>
        </w:rPr>
      </w:pPr>
      <w:r>
        <w:rPr>
          <w:rFonts w:cs="Times New Roman" w:ascii="Times New Roman" w:hAnsi="Times New Roman"/>
          <w:b/>
          <w:sz w:val="24"/>
          <w:szCs w:val="24"/>
        </w:rPr>
        <w:t>Scenario: Verify Product Display</w:t>
      </w:r>
    </w:p>
    <w:p>
      <w:pPr>
        <w:pStyle w:val="ListBullet"/>
        <w:numPr>
          <w:ilvl w:val="0"/>
          <w:numId w:val="1"/>
        </w:numPr>
        <w:rPr>
          <w:rFonts w:ascii="Times New Roman" w:hAnsi="Times New Roman" w:cs="Times New Roman"/>
          <w:sz w:val="24"/>
          <w:szCs w:val="24"/>
        </w:rPr>
      </w:pPr>
      <w:r>
        <w:rPr>
          <w:rFonts w:cs="Times New Roman" w:ascii="Times New Roman" w:hAnsi="Times New Roman"/>
          <w:sz w:val="24"/>
          <w:szCs w:val="24"/>
        </w:rPr>
        <w:t>Given user is on Lipstick page</w:t>
      </w:r>
    </w:p>
    <w:p>
      <w:pPr>
        <w:pStyle w:val="ListBullet"/>
        <w:numPr>
          <w:ilvl w:val="0"/>
          <w:numId w:val="1"/>
        </w:numPr>
        <w:rPr>
          <w:rFonts w:ascii="Times New Roman" w:hAnsi="Times New Roman" w:cs="Times New Roman"/>
          <w:sz w:val="24"/>
          <w:szCs w:val="24"/>
        </w:rPr>
      </w:pPr>
      <w:r>
        <w:rPr>
          <w:rFonts w:cs="Times New Roman" w:ascii="Times New Roman" w:hAnsi="Times New Roman"/>
          <w:sz w:val="24"/>
          <w:szCs w:val="24"/>
        </w:rPr>
        <w:t>When products are loaded</w:t>
      </w:r>
    </w:p>
    <w:p>
      <w:pPr>
        <w:pStyle w:val="ListBullet"/>
        <w:numPr>
          <w:ilvl w:val="0"/>
          <w:numId w:val="1"/>
        </w:numPr>
        <w:rPr>
          <w:rFonts w:ascii="Times New Roman" w:hAnsi="Times New Roman" w:cs="Times New Roman"/>
          <w:sz w:val="24"/>
          <w:szCs w:val="24"/>
        </w:rPr>
      </w:pPr>
      <w:r>
        <w:rPr>
          <w:rFonts w:cs="Times New Roman" w:ascii="Times New Roman" w:hAnsi="Times New Roman"/>
          <w:sz w:val="24"/>
          <w:szCs w:val="24"/>
        </w:rPr>
        <w:t>Then product names should be visible</w:t>
      </w:r>
    </w:p>
    <w:p>
      <w:pPr>
        <w:pStyle w:val="ListBullet"/>
        <w:numPr>
          <w:ilvl w:val="0"/>
          <w:numId w:val="1"/>
        </w:numPr>
        <w:rPr>
          <w:rFonts w:ascii="Times New Roman" w:hAnsi="Times New Roman" w:cs="Times New Roman"/>
          <w:sz w:val="24"/>
          <w:szCs w:val="24"/>
        </w:rPr>
      </w:pPr>
      <w:r>
        <w:rPr>
          <w:rFonts w:cs="Times New Roman" w:ascii="Times New Roman" w:hAnsi="Times New Roman"/>
          <w:sz w:val="24"/>
          <w:szCs w:val="24"/>
        </w:rPr>
        <w:t>And product prices should be visible</w:t>
      </w:r>
    </w:p>
    <w:p>
      <w:pPr>
        <w:pStyle w:val="Normal"/>
        <w:rPr>
          <w:rFonts w:ascii="Times New Roman" w:hAnsi="Times New Roman" w:cs="Times New Roman"/>
          <w:sz w:val="24"/>
          <w:szCs w:val="24"/>
        </w:rPr>
      </w:pPr>
      <w:r>
        <w:rPr>
          <w:rFonts w:cs="Times New Roman" w:ascii="Times New Roman" w:hAnsi="Times New Roman"/>
          <w:b/>
          <w:sz w:val="24"/>
          <w:szCs w:val="24"/>
        </w:rPr>
        <w:t>Scenario: Verify Filter and Sort Functionality</w:t>
      </w:r>
    </w:p>
    <w:p>
      <w:pPr>
        <w:pStyle w:val="ListBullet"/>
        <w:numPr>
          <w:ilvl w:val="0"/>
          <w:numId w:val="1"/>
        </w:numPr>
        <w:rPr>
          <w:rFonts w:ascii="Times New Roman" w:hAnsi="Times New Roman" w:cs="Times New Roman"/>
          <w:sz w:val="24"/>
          <w:szCs w:val="24"/>
        </w:rPr>
      </w:pPr>
      <w:r>
        <w:rPr>
          <w:rFonts w:cs="Times New Roman" w:ascii="Times New Roman" w:hAnsi="Times New Roman"/>
          <w:sz w:val="24"/>
          <w:szCs w:val="24"/>
        </w:rPr>
        <w:t>Given user is on Lipstick page</w:t>
      </w:r>
    </w:p>
    <w:p>
      <w:pPr>
        <w:pStyle w:val="ListBullet"/>
        <w:numPr>
          <w:ilvl w:val="0"/>
          <w:numId w:val="1"/>
        </w:numPr>
        <w:rPr>
          <w:rFonts w:ascii="Times New Roman" w:hAnsi="Times New Roman" w:cs="Times New Roman"/>
          <w:sz w:val="24"/>
          <w:szCs w:val="24"/>
        </w:rPr>
      </w:pPr>
      <w:r>
        <w:rPr>
          <w:rFonts w:cs="Times New Roman" w:ascii="Times New Roman" w:hAnsi="Times New Roman"/>
          <w:sz w:val="24"/>
          <w:szCs w:val="24"/>
        </w:rPr>
        <w:t>When user applies brand filter</w:t>
      </w:r>
    </w:p>
    <w:p>
      <w:pPr>
        <w:pStyle w:val="ListBullet"/>
        <w:numPr>
          <w:ilvl w:val="0"/>
          <w:numId w:val="1"/>
        </w:numPr>
        <w:rPr>
          <w:rFonts w:ascii="Times New Roman" w:hAnsi="Times New Roman" w:cs="Times New Roman"/>
          <w:sz w:val="24"/>
          <w:szCs w:val="24"/>
        </w:rPr>
      </w:pPr>
      <w:r>
        <w:rPr>
          <w:rFonts w:cs="Times New Roman" w:ascii="Times New Roman" w:hAnsi="Times New Roman"/>
          <w:sz w:val="24"/>
          <w:szCs w:val="24"/>
        </w:rPr>
        <w:t>And user applies sorting option</w:t>
      </w:r>
    </w:p>
    <w:p>
      <w:pPr>
        <w:pStyle w:val="ListBullet"/>
        <w:numPr>
          <w:ilvl w:val="0"/>
          <w:numId w:val="1"/>
        </w:numPr>
        <w:rPr>
          <w:rFonts w:ascii="Times New Roman" w:hAnsi="Times New Roman" w:cs="Times New Roman"/>
          <w:sz w:val="24"/>
          <w:szCs w:val="24"/>
        </w:rPr>
      </w:pPr>
      <w:r>
        <w:rPr>
          <w:rFonts w:cs="Times New Roman" w:ascii="Times New Roman" w:hAnsi="Times New Roman"/>
          <w:sz w:val="24"/>
          <w:szCs w:val="24"/>
        </w:rPr>
        <w:t>Then filtered products should be displayed</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Scenario: Verify Lipstick Search</w:t>
      </w:r>
    </w:p>
    <w:p>
      <w:pPr>
        <w:pStyle w:val="ListBullet"/>
        <w:numPr>
          <w:ilvl w:val="0"/>
          <w:numId w:val="1"/>
        </w:numPr>
        <w:rPr>
          <w:rFonts w:ascii="Times New Roman" w:hAnsi="Times New Roman" w:cs="Times New Roman"/>
          <w:sz w:val="24"/>
          <w:szCs w:val="24"/>
        </w:rPr>
      </w:pPr>
      <w:r>
        <w:rPr>
          <w:rFonts w:cs="Times New Roman" w:ascii="Times New Roman" w:hAnsi="Times New Roman"/>
          <w:sz w:val="24"/>
          <w:szCs w:val="24"/>
        </w:rPr>
        <w:t>Given user launches Nykaa website</w:t>
      </w:r>
    </w:p>
    <w:p>
      <w:pPr>
        <w:pStyle w:val="ListBullet"/>
        <w:numPr>
          <w:ilvl w:val="0"/>
          <w:numId w:val="1"/>
        </w:numPr>
        <w:rPr>
          <w:rFonts w:ascii="Times New Roman" w:hAnsi="Times New Roman" w:cs="Times New Roman"/>
          <w:sz w:val="24"/>
          <w:szCs w:val="24"/>
        </w:rPr>
      </w:pPr>
      <w:r>
        <w:rPr>
          <w:rFonts w:cs="Times New Roman" w:ascii="Times New Roman" w:hAnsi="Times New Roman"/>
          <w:sz w:val="24"/>
          <w:szCs w:val="24"/>
        </w:rPr>
        <w:t>When user searches for lipstick</w:t>
      </w:r>
    </w:p>
    <w:p>
      <w:pPr>
        <w:pStyle w:val="ListBullet"/>
        <w:numPr>
          <w:ilvl w:val="0"/>
          <w:numId w:val="1"/>
        </w:numPr>
        <w:rPr>
          <w:rFonts w:ascii="Times New Roman" w:hAnsi="Times New Roman" w:cs="Times New Roman"/>
          <w:sz w:val="24"/>
          <w:szCs w:val="24"/>
        </w:rPr>
      </w:pPr>
      <w:r>
        <w:rPr>
          <w:rFonts w:cs="Times New Roman" w:ascii="Times New Roman" w:hAnsi="Times New Roman"/>
          <w:sz w:val="24"/>
          <w:szCs w:val="24"/>
        </w:rPr>
        <w:t>Then relevant products should be displayed</w:t>
      </w:r>
    </w:p>
    <w:p>
      <w:pPr>
        <w:pStyle w:val="Normal"/>
        <w:rPr>
          <w:rFonts w:ascii="Times New Roman" w:hAnsi="Times New Roman" w:cs="Times New Roman"/>
          <w:sz w:val="24"/>
          <w:szCs w:val="24"/>
        </w:rPr>
      </w:pPr>
      <w:r>
        <w:rPr>
          <w:rFonts w:cs="Times New Roman" w:ascii="Times New Roman" w:hAnsi="Times New Roman"/>
          <w:b/>
          <w:sz w:val="24"/>
          <w:szCs w:val="24"/>
        </w:rPr>
        <w:t>Scenario: Verify Invalid Search</w:t>
      </w:r>
    </w:p>
    <w:p>
      <w:pPr>
        <w:pStyle w:val="ListBullet"/>
        <w:numPr>
          <w:ilvl w:val="0"/>
          <w:numId w:val="1"/>
        </w:numPr>
        <w:rPr>
          <w:rFonts w:ascii="Times New Roman" w:hAnsi="Times New Roman" w:cs="Times New Roman"/>
          <w:sz w:val="24"/>
          <w:szCs w:val="24"/>
        </w:rPr>
      </w:pPr>
      <w:r>
        <w:rPr>
          <w:rFonts w:cs="Times New Roman" w:ascii="Times New Roman" w:hAnsi="Times New Roman"/>
          <w:sz w:val="24"/>
          <w:szCs w:val="24"/>
        </w:rPr>
        <w:t>Given user launches Nykaa website</w:t>
      </w:r>
    </w:p>
    <w:p>
      <w:pPr>
        <w:pStyle w:val="ListBullet"/>
        <w:numPr>
          <w:ilvl w:val="0"/>
          <w:numId w:val="1"/>
        </w:numPr>
        <w:rPr>
          <w:rFonts w:ascii="Times New Roman" w:hAnsi="Times New Roman" w:cs="Times New Roman"/>
          <w:sz w:val="24"/>
          <w:szCs w:val="24"/>
        </w:rPr>
      </w:pPr>
      <w:r>
        <w:rPr>
          <w:rFonts w:cs="Times New Roman" w:ascii="Times New Roman" w:hAnsi="Times New Roman"/>
          <w:sz w:val="24"/>
          <w:szCs w:val="24"/>
        </w:rPr>
        <w:t>When user searches invalid product</w:t>
      </w:r>
    </w:p>
    <w:p>
      <w:pPr>
        <w:pStyle w:val="ListBullet"/>
        <w:numPr>
          <w:ilvl w:val="0"/>
          <w:numId w:val="1"/>
        </w:numPr>
        <w:rPr>
          <w:rFonts w:ascii="Times New Roman" w:hAnsi="Times New Roman" w:cs="Times New Roman"/>
          <w:sz w:val="24"/>
          <w:szCs w:val="24"/>
        </w:rPr>
      </w:pPr>
      <w:r>
        <w:rPr>
          <w:rFonts w:cs="Times New Roman" w:ascii="Times New Roman" w:hAnsi="Times New Roman"/>
          <w:sz w:val="24"/>
          <w:szCs w:val="24"/>
        </w:rPr>
        <w:t>Then no result message should appear</w:t>
      </w:r>
    </w:p>
    <w:p>
      <w:pPr>
        <w:pStyle w:val="Normal"/>
        <w:rPr>
          <w:rFonts w:ascii="Times New Roman" w:hAnsi="Times New Roman" w:cs="Times New Roman"/>
          <w:sz w:val="24"/>
          <w:szCs w:val="24"/>
        </w:rPr>
      </w:pPr>
      <w:r>
        <w:rPr>
          <w:rFonts w:cs="Times New Roman" w:ascii="Times New Roman" w:hAnsi="Times New Roman"/>
          <w:b/>
          <w:sz w:val="24"/>
          <w:szCs w:val="24"/>
        </w:rPr>
        <w:t>Scenario: Verify Invalid Product URL</w:t>
      </w:r>
    </w:p>
    <w:p>
      <w:pPr>
        <w:pStyle w:val="ListBullet"/>
        <w:numPr>
          <w:ilvl w:val="0"/>
          <w:numId w:val="1"/>
        </w:numPr>
        <w:rPr>
          <w:rFonts w:ascii="Times New Roman" w:hAnsi="Times New Roman" w:cs="Times New Roman"/>
          <w:sz w:val="24"/>
          <w:szCs w:val="24"/>
        </w:rPr>
      </w:pPr>
      <w:r>
        <w:rPr>
          <w:rFonts w:cs="Times New Roman" w:ascii="Times New Roman" w:hAnsi="Times New Roman"/>
          <w:sz w:val="24"/>
          <w:szCs w:val="24"/>
        </w:rPr>
        <w:t>Given user enters invalid URL</w:t>
      </w:r>
    </w:p>
    <w:p>
      <w:pPr>
        <w:pStyle w:val="ListBullet"/>
        <w:numPr>
          <w:ilvl w:val="0"/>
          <w:numId w:val="1"/>
        </w:numPr>
        <w:rPr>
          <w:rFonts w:ascii="Times New Roman" w:hAnsi="Times New Roman" w:cs="Times New Roman"/>
          <w:sz w:val="24"/>
          <w:szCs w:val="24"/>
        </w:rPr>
      </w:pPr>
      <w:r>
        <w:rPr>
          <w:rFonts w:cs="Times New Roman" w:ascii="Times New Roman" w:hAnsi="Times New Roman"/>
          <w:sz w:val="24"/>
          <w:szCs w:val="24"/>
        </w:rPr>
        <w:t>Then error page should appear</w:t>
      </w:r>
    </w:p>
    <w:p>
      <w:pPr>
        <w:pStyle w:val="Heading2"/>
        <w:rPr>
          <w:rFonts w:ascii="Times New Roman" w:hAnsi="Times New Roman" w:cs="Times New Roman"/>
          <w:color w:val="auto"/>
          <w:sz w:val="28"/>
          <w:szCs w:val="28"/>
        </w:rPr>
      </w:pPr>
      <w:r>
        <w:rPr>
          <w:rFonts w:cs="Times New Roman" w:ascii="Times New Roman" w:hAnsi="Times New Roman"/>
          <w:color w:val="auto"/>
          <w:sz w:val="28"/>
          <w:szCs w:val="28"/>
        </w:rPr>
        <w:t>BDD End-to-End Flow</w:t>
      </w:r>
    </w:p>
    <w:p>
      <w:pPr>
        <w:pStyle w:val="ListNumber"/>
        <w:numPr>
          <w:ilvl w:val="0"/>
          <w:numId w:val="4"/>
        </w:numPr>
        <w:rPr>
          <w:rFonts w:ascii="Times New Roman" w:hAnsi="Times New Roman" w:cs="Times New Roman"/>
          <w:sz w:val="24"/>
          <w:szCs w:val="24"/>
        </w:rPr>
      </w:pPr>
      <w:r>
        <w:rPr>
          <w:rFonts w:cs="Times New Roman" w:ascii="Times New Roman" w:hAnsi="Times New Roman"/>
          <w:sz w:val="24"/>
          <w:szCs w:val="24"/>
        </w:rPr>
        <w:t>TC-E2E-01: Homepage validation</w:t>
      </w:r>
    </w:p>
    <w:p>
      <w:pPr>
        <w:pStyle w:val="ListNumber"/>
        <w:numPr>
          <w:ilvl w:val="0"/>
          <w:numId w:val="4"/>
        </w:numPr>
        <w:rPr>
          <w:rFonts w:ascii="Times New Roman" w:hAnsi="Times New Roman" w:cs="Times New Roman"/>
          <w:sz w:val="24"/>
          <w:szCs w:val="24"/>
        </w:rPr>
      </w:pPr>
      <w:r>
        <w:rPr>
          <w:rFonts w:cs="Times New Roman" w:ascii="Times New Roman" w:hAnsi="Times New Roman"/>
          <w:sz w:val="24"/>
          <w:szCs w:val="24"/>
        </w:rPr>
        <w:t>TC-E2E-02: Makeup module navigation</w:t>
      </w:r>
    </w:p>
    <w:p>
      <w:pPr>
        <w:pStyle w:val="ListNumber"/>
        <w:numPr>
          <w:ilvl w:val="0"/>
          <w:numId w:val="4"/>
        </w:numPr>
        <w:rPr>
          <w:rFonts w:ascii="Times New Roman" w:hAnsi="Times New Roman" w:cs="Times New Roman"/>
          <w:sz w:val="24"/>
          <w:szCs w:val="24"/>
        </w:rPr>
      </w:pPr>
      <w:r>
        <w:rPr>
          <w:rFonts w:cs="Times New Roman" w:ascii="Times New Roman" w:hAnsi="Times New Roman"/>
          <w:sz w:val="24"/>
          <w:szCs w:val="24"/>
        </w:rPr>
        <w:t>TC-E2E-03: Lipstick category validation</w:t>
      </w:r>
    </w:p>
    <w:p>
      <w:pPr>
        <w:pStyle w:val="ListNumber"/>
        <w:numPr>
          <w:ilvl w:val="0"/>
          <w:numId w:val="4"/>
        </w:numPr>
        <w:rPr>
          <w:rFonts w:ascii="Times New Roman" w:hAnsi="Times New Roman" w:cs="Times New Roman"/>
          <w:sz w:val="24"/>
          <w:szCs w:val="24"/>
        </w:rPr>
      </w:pPr>
      <w:r>
        <w:rPr>
          <w:rFonts w:cs="Times New Roman" w:ascii="Times New Roman" w:hAnsi="Times New Roman"/>
          <w:sz w:val="24"/>
          <w:szCs w:val="24"/>
        </w:rPr>
        <w:t>TC-E2E-04: Search result validation</w:t>
      </w:r>
    </w:p>
    <w:p>
      <w:pPr>
        <w:pStyle w:val="ListNumber"/>
        <w:numPr>
          <w:ilvl w:val="0"/>
          <w:numId w:val="4"/>
        </w:numPr>
        <w:rPr>
          <w:rFonts w:ascii="Times New Roman" w:hAnsi="Times New Roman" w:cs="Times New Roman"/>
          <w:sz w:val="24"/>
          <w:szCs w:val="24"/>
        </w:rPr>
      </w:pPr>
      <w:r>
        <w:rPr>
          <w:rFonts w:cs="Times New Roman" w:ascii="Times New Roman" w:hAnsi="Times New Roman"/>
          <w:sz w:val="24"/>
          <w:szCs w:val="24"/>
        </w:rPr>
        <w:t>TC-E2E-05: Product detail validation</w:t>
      </w:r>
    </w:p>
    <w:p>
      <w:pPr>
        <w:pStyle w:val="ListNumber"/>
        <w:numPr>
          <w:ilvl w:val="0"/>
          <w:numId w:val="4"/>
        </w:numPr>
        <w:rPr>
          <w:rFonts w:ascii="Times New Roman" w:hAnsi="Times New Roman" w:cs="Times New Roman"/>
          <w:sz w:val="24"/>
          <w:szCs w:val="24"/>
        </w:rPr>
      </w:pPr>
      <w:r>
        <w:rPr>
          <w:rFonts w:cs="Times New Roman" w:ascii="Times New Roman" w:hAnsi="Times New Roman"/>
          <w:sz w:val="24"/>
          <w:szCs w:val="24"/>
        </w:rPr>
        <w:t>TC-E2E-06: Add to Bag validation</w:t>
      </w:r>
    </w:p>
    <w:p>
      <w:pPr>
        <w:pStyle w:val="ListNumber"/>
        <w:numPr>
          <w:ilvl w:val="0"/>
          <w:numId w:val="4"/>
        </w:numPr>
        <w:rPr>
          <w:rFonts w:ascii="Times New Roman" w:hAnsi="Times New Roman" w:cs="Times New Roman"/>
          <w:sz w:val="24"/>
          <w:szCs w:val="24"/>
        </w:rPr>
      </w:pPr>
      <w:r>
        <w:rPr>
          <w:rFonts w:cs="Times New Roman" w:ascii="Times New Roman" w:hAnsi="Times New Roman"/>
          <w:sz w:val="24"/>
          <w:szCs w:val="24"/>
        </w:rPr>
        <w:t>TC-E2E-07: Shopping cart validation</w:t>
      </w:r>
    </w:p>
    <w:p>
      <w:pPr>
        <w:pStyle w:val="ListNumber"/>
        <w:numPr>
          <w:ilvl w:val="0"/>
          <w:numId w:val="4"/>
        </w:numPr>
        <w:rPr>
          <w:rFonts w:ascii="Times New Roman" w:hAnsi="Times New Roman" w:cs="Times New Roman"/>
          <w:sz w:val="24"/>
          <w:szCs w:val="24"/>
        </w:rPr>
      </w:pPr>
      <w:r>
        <w:rPr>
          <w:rFonts w:cs="Times New Roman" w:ascii="Times New Roman" w:hAnsi="Times New Roman"/>
          <w:sz w:val="24"/>
          <w:szCs w:val="24"/>
        </w:rPr>
        <w:t>TC-E2E-08: Proceed to Buy validation</w:t>
      </w:r>
    </w:p>
    <w:p>
      <w:pPr>
        <w:pStyle w:val="ListNumber"/>
        <w:numPr>
          <w:ilvl w:val="0"/>
          <w:numId w:val="4"/>
        </w:numPr>
        <w:rPr>
          <w:rFonts w:ascii="Times New Roman" w:hAnsi="Times New Roman" w:cs="Times New Roman"/>
          <w:sz w:val="24"/>
          <w:szCs w:val="24"/>
        </w:rPr>
      </w:pPr>
      <w:r>
        <w:rPr>
          <w:rFonts w:cs="Times New Roman" w:ascii="Times New Roman" w:hAnsi="Times New Roman"/>
          <w:sz w:val="24"/>
          <w:szCs w:val="24"/>
        </w:rPr>
        <w:t>TC-E2E-09: Payment/Login page validation</w:t>
      </w:r>
    </w:p>
    <w:p>
      <w:pPr>
        <w:pStyle w:val="Heading2"/>
        <w:rPr>
          <w:rFonts w:ascii="Times New Roman" w:hAnsi="Times New Roman" w:cs="Times New Roman"/>
          <w:color w:val="auto"/>
          <w:sz w:val="28"/>
          <w:szCs w:val="28"/>
        </w:rPr>
      </w:pPr>
      <w:r>
        <w:rPr>
          <w:rFonts w:cs="Times New Roman" w:ascii="Times New Roman" w:hAnsi="Times New Roman"/>
          <w:color w:val="auto"/>
          <w:sz w:val="28"/>
          <w:szCs w:val="28"/>
        </w:rPr>
        <w:t>BDD Test Environment</w:t>
      </w:r>
    </w:p>
    <w:tbl>
      <w:tblPr>
        <w:tblW w:w="8640"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4320"/>
        <w:gridCol w:w="4320"/>
      </w:tblGrid>
      <w:tr>
        <w:trPr/>
        <w:tc>
          <w:tcPr>
            <w:tcW w:w="4320" w:type="dxa"/>
            <w:tcBorders/>
          </w:tcPr>
          <w:p>
            <w:pPr>
              <w:pStyle w:val="Normal"/>
              <w:spacing w:before="0" w:after="200"/>
              <w:rPr>
                <w:rFonts w:ascii="Times New Roman" w:hAnsi="Times New Roman" w:cs="Times New Roman"/>
                <w:sz w:val="24"/>
                <w:szCs w:val="24"/>
              </w:rPr>
            </w:pPr>
            <w:r>
              <w:rPr>
                <w:rFonts w:cs="Times New Roman" w:ascii="Times New Roman" w:hAnsi="Times New Roman"/>
                <w:sz w:val="24"/>
                <w:szCs w:val="24"/>
              </w:rPr>
              <w:t>Component</w:t>
            </w:r>
          </w:p>
        </w:tc>
        <w:tc>
          <w:tcPr>
            <w:tcW w:w="4320" w:type="dxa"/>
            <w:tcBorders/>
          </w:tcPr>
          <w:p>
            <w:pPr>
              <w:pStyle w:val="Normal"/>
              <w:spacing w:before="0" w:after="200"/>
              <w:rPr>
                <w:rFonts w:ascii="Times New Roman" w:hAnsi="Times New Roman" w:cs="Times New Roman"/>
                <w:sz w:val="24"/>
                <w:szCs w:val="24"/>
              </w:rPr>
            </w:pPr>
            <w:r>
              <w:rPr>
                <w:rFonts w:cs="Times New Roman" w:ascii="Times New Roman" w:hAnsi="Times New Roman"/>
                <w:sz w:val="24"/>
                <w:szCs w:val="24"/>
              </w:rPr>
              <w:t>Details</w:t>
            </w:r>
          </w:p>
        </w:tc>
      </w:tr>
      <w:tr>
        <w:trPr/>
        <w:tc>
          <w:tcPr>
            <w:tcW w:w="4320" w:type="dxa"/>
            <w:tcBorders/>
          </w:tcPr>
          <w:p>
            <w:pPr>
              <w:pStyle w:val="Normal"/>
              <w:spacing w:before="0" w:after="200"/>
              <w:rPr>
                <w:rFonts w:ascii="Times New Roman" w:hAnsi="Times New Roman" w:cs="Times New Roman"/>
                <w:sz w:val="24"/>
                <w:szCs w:val="24"/>
              </w:rPr>
            </w:pPr>
            <w:r>
              <w:rPr>
                <w:rFonts w:cs="Times New Roman" w:ascii="Times New Roman" w:hAnsi="Times New Roman"/>
                <w:sz w:val="24"/>
                <w:szCs w:val="24"/>
              </w:rPr>
              <w:t>Operating System</w:t>
            </w:r>
          </w:p>
        </w:tc>
        <w:tc>
          <w:tcPr>
            <w:tcW w:w="4320" w:type="dxa"/>
            <w:tcBorders/>
          </w:tcPr>
          <w:p>
            <w:pPr>
              <w:pStyle w:val="Normal"/>
              <w:spacing w:before="0" w:after="200"/>
              <w:rPr>
                <w:rFonts w:ascii="Times New Roman" w:hAnsi="Times New Roman" w:cs="Times New Roman"/>
                <w:sz w:val="24"/>
                <w:szCs w:val="24"/>
              </w:rPr>
            </w:pPr>
            <w:r>
              <w:rPr>
                <w:rFonts w:cs="Times New Roman" w:ascii="Times New Roman" w:hAnsi="Times New Roman"/>
                <w:sz w:val="24"/>
                <w:szCs w:val="24"/>
              </w:rPr>
              <w:t>Windows 11</w:t>
            </w:r>
          </w:p>
        </w:tc>
      </w:tr>
      <w:tr>
        <w:trPr/>
        <w:tc>
          <w:tcPr>
            <w:tcW w:w="4320" w:type="dxa"/>
            <w:tcBorders/>
          </w:tcPr>
          <w:p>
            <w:pPr>
              <w:pStyle w:val="Normal"/>
              <w:spacing w:before="0" w:after="200"/>
              <w:rPr>
                <w:rFonts w:ascii="Times New Roman" w:hAnsi="Times New Roman" w:cs="Times New Roman"/>
                <w:sz w:val="24"/>
                <w:szCs w:val="24"/>
              </w:rPr>
            </w:pPr>
            <w:r>
              <w:rPr>
                <w:rFonts w:cs="Times New Roman" w:ascii="Times New Roman" w:hAnsi="Times New Roman"/>
                <w:sz w:val="24"/>
                <w:szCs w:val="24"/>
              </w:rPr>
              <w:t>Programming Language</w:t>
            </w:r>
          </w:p>
        </w:tc>
        <w:tc>
          <w:tcPr>
            <w:tcW w:w="4320" w:type="dxa"/>
            <w:tcBorders/>
          </w:tcPr>
          <w:p>
            <w:pPr>
              <w:pStyle w:val="Normal"/>
              <w:spacing w:before="0" w:after="200"/>
              <w:rPr>
                <w:rFonts w:ascii="Times New Roman" w:hAnsi="Times New Roman" w:cs="Times New Roman"/>
                <w:sz w:val="24"/>
                <w:szCs w:val="24"/>
              </w:rPr>
            </w:pPr>
            <w:r>
              <w:rPr>
                <w:rFonts w:cs="Times New Roman" w:ascii="Times New Roman" w:hAnsi="Times New Roman"/>
                <w:sz w:val="24"/>
                <w:szCs w:val="24"/>
              </w:rPr>
              <w:t>Python</w:t>
            </w:r>
          </w:p>
        </w:tc>
      </w:tr>
      <w:tr>
        <w:trPr/>
        <w:tc>
          <w:tcPr>
            <w:tcW w:w="4320" w:type="dxa"/>
            <w:tcBorders/>
          </w:tcPr>
          <w:p>
            <w:pPr>
              <w:pStyle w:val="Normal"/>
              <w:spacing w:before="0" w:after="200"/>
              <w:rPr>
                <w:rFonts w:ascii="Times New Roman" w:hAnsi="Times New Roman" w:cs="Times New Roman"/>
                <w:sz w:val="24"/>
                <w:szCs w:val="24"/>
              </w:rPr>
            </w:pPr>
            <w:r>
              <w:rPr>
                <w:rFonts w:cs="Times New Roman" w:ascii="Times New Roman" w:hAnsi="Times New Roman"/>
                <w:sz w:val="24"/>
                <w:szCs w:val="24"/>
              </w:rPr>
              <w:t>Automation Tool</w:t>
            </w:r>
          </w:p>
        </w:tc>
        <w:tc>
          <w:tcPr>
            <w:tcW w:w="4320" w:type="dxa"/>
            <w:tcBorders/>
          </w:tcPr>
          <w:p>
            <w:pPr>
              <w:pStyle w:val="Normal"/>
              <w:spacing w:before="0" w:after="200"/>
              <w:rPr>
                <w:rFonts w:ascii="Times New Roman" w:hAnsi="Times New Roman" w:cs="Times New Roman"/>
                <w:sz w:val="24"/>
                <w:szCs w:val="24"/>
              </w:rPr>
            </w:pPr>
            <w:r>
              <w:rPr>
                <w:rFonts w:cs="Times New Roman" w:ascii="Times New Roman" w:hAnsi="Times New Roman"/>
                <w:sz w:val="24"/>
                <w:szCs w:val="24"/>
              </w:rPr>
              <w:t>Selenium WebDriver</w:t>
            </w:r>
          </w:p>
        </w:tc>
      </w:tr>
      <w:tr>
        <w:trPr/>
        <w:tc>
          <w:tcPr>
            <w:tcW w:w="4320" w:type="dxa"/>
            <w:tcBorders/>
          </w:tcPr>
          <w:p>
            <w:pPr>
              <w:pStyle w:val="Normal"/>
              <w:spacing w:before="0" w:after="200"/>
              <w:rPr>
                <w:rFonts w:ascii="Times New Roman" w:hAnsi="Times New Roman" w:cs="Times New Roman"/>
                <w:sz w:val="24"/>
                <w:szCs w:val="24"/>
              </w:rPr>
            </w:pPr>
            <w:r>
              <w:rPr>
                <w:rFonts w:cs="Times New Roman" w:ascii="Times New Roman" w:hAnsi="Times New Roman"/>
                <w:sz w:val="24"/>
                <w:szCs w:val="24"/>
              </w:rPr>
              <w:t>BDD Framework</w:t>
            </w:r>
          </w:p>
        </w:tc>
        <w:tc>
          <w:tcPr>
            <w:tcW w:w="4320" w:type="dxa"/>
            <w:tcBorders/>
          </w:tcPr>
          <w:p>
            <w:pPr>
              <w:pStyle w:val="Normal"/>
              <w:spacing w:before="0" w:after="200"/>
              <w:rPr>
                <w:rFonts w:ascii="Times New Roman" w:hAnsi="Times New Roman" w:cs="Times New Roman"/>
                <w:sz w:val="24"/>
                <w:szCs w:val="24"/>
              </w:rPr>
            </w:pPr>
            <w:r>
              <w:rPr>
                <w:rFonts w:cs="Times New Roman" w:ascii="Times New Roman" w:hAnsi="Times New Roman"/>
                <w:sz w:val="24"/>
                <w:szCs w:val="24"/>
              </w:rPr>
              <w:t>Pytest-BDD</w:t>
            </w:r>
          </w:p>
        </w:tc>
      </w:tr>
      <w:tr>
        <w:trPr/>
        <w:tc>
          <w:tcPr>
            <w:tcW w:w="4320" w:type="dxa"/>
            <w:tcBorders/>
          </w:tcPr>
          <w:p>
            <w:pPr>
              <w:pStyle w:val="Normal"/>
              <w:spacing w:before="0" w:after="200"/>
              <w:rPr>
                <w:rFonts w:ascii="Times New Roman" w:hAnsi="Times New Roman" w:cs="Times New Roman"/>
                <w:sz w:val="24"/>
                <w:szCs w:val="24"/>
              </w:rPr>
            </w:pPr>
            <w:r>
              <w:rPr>
                <w:rFonts w:cs="Times New Roman" w:ascii="Times New Roman" w:hAnsi="Times New Roman"/>
                <w:sz w:val="24"/>
                <w:szCs w:val="24"/>
              </w:rPr>
              <w:t>IDE</w:t>
            </w:r>
          </w:p>
        </w:tc>
        <w:tc>
          <w:tcPr>
            <w:tcW w:w="4320" w:type="dxa"/>
            <w:tcBorders/>
          </w:tcPr>
          <w:p>
            <w:pPr>
              <w:pStyle w:val="Normal"/>
              <w:spacing w:before="0" w:after="200"/>
              <w:rPr>
                <w:rFonts w:ascii="Times New Roman" w:hAnsi="Times New Roman" w:cs="Times New Roman"/>
                <w:sz w:val="24"/>
                <w:szCs w:val="24"/>
              </w:rPr>
            </w:pPr>
            <w:r>
              <w:rPr>
                <w:rFonts w:cs="Times New Roman" w:ascii="Times New Roman" w:hAnsi="Times New Roman"/>
                <w:sz w:val="24"/>
                <w:szCs w:val="24"/>
              </w:rPr>
              <w:t>VS Code</w:t>
            </w:r>
          </w:p>
        </w:tc>
      </w:tr>
      <w:tr>
        <w:trPr/>
        <w:tc>
          <w:tcPr>
            <w:tcW w:w="4320" w:type="dxa"/>
            <w:tcBorders/>
          </w:tcPr>
          <w:p>
            <w:pPr>
              <w:pStyle w:val="Normal"/>
              <w:spacing w:before="0" w:after="200"/>
              <w:rPr>
                <w:rFonts w:ascii="Times New Roman" w:hAnsi="Times New Roman" w:cs="Times New Roman"/>
                <w:sz w:val="24"/>
                <w:szCs w:val="24"/>
              </w:rPr>
            </w:pPr>
            <w:r>
              <w:rPr>
                <w:rFonts w:cs="Times New Roman" w:ascii="Times New Roman" w:hAnsi="Times New Roman"/>
                <w:sz w:val="24"/>
                <w:szCs w:val="24"/>
              </w:rPr>
              <w:t>Browser</w:t>
            </w:r>
          </w:p>
        </w:tc>
        <w:tc>
          <w:tcPr>
            <w:tcW w:w="4320" w:type="dxa"/>
            <w:tcBorders/>
          </w:tcPr>
          <w:p>
            <w:pPr>
              <w:pStyle w:val="Normal"/>
              <w:spacing w:before="0" w:after="200"/>
              <w:rPr>
                <w:rFonts w:ascii="Times New Roman" w:hAnsi="Times New Roman" w:cs="Times New Roman"/>
                <w:sz w:val="24"/>
                <w:szCs w:val="24"/>
              </w:rPr>
            </w:pPr>
            <w:r>
              <w:rPr>
                <w:rFonts w:cs="Times New Roman" w:ascii="Times New Roman" w:hAnsi="Times New Roman"/>
                <w:sz w:val="24"/>
                <w:szCs w:val="24"/>
              </w:rPr>
              <w:t>Google Chrome</w:t>
            </w:r>
          </w:p>
        </w:tc>
      </w:tr>
      <w:tr>
        <w:trPr/>
        <w:tc>
          <w:tcPr>
            <w:tcW w:w="4320" w:type="dxa"/>
            <w:tcBorders/>
          </w:tcPr>
          <w:p>
            <w:pPr>
              <w:pStyle w:val="Normal"/>
              <w:spacing w:before="0" w:after="200"/>
              <w:rPr>
                <w:rFonts w:ascii="Times New Roman" w:hAnsi="Times New Roman" w:cs="Times New Roman"/>
                <w:sz w:val="24"/>
                <w:szCs w:val="24"/>
              </w:rPr>
            </w:pPr>
            <w:r>
              <w:rPr>
                <w:rFonts w:cs="Times New Roman" w:ascii="Times New Roman" w:hAnsi="Times New Roman"/>
                <w:sz w:val="24"/>
                <w:szCs w:val="24"/>
              </w:rPr>
              <w:t>Reporting Tool</w:t>
            </w:r>
          </w:p>
        </w:tc>
        <w:tc>
          <w:tcPr>
            <w:tcW w:w="4320" w:type="dxa"/>
            <w:tcBorders/>
          </w:tcPr>
          <w:p>
            <w:pPr>
              <w:pStyle w:val="Normal"/>
              <w:spacing w:before="0" w:after="200"/>
              <w:rPr>
                <w:rFonts w:ascii="Times New Roman" w:hAnsi="Times New Roman" w:cs="Times New Roman"/>
                <w:sz w:val="24"/>
                <w:szCs w:val="24"/>
              </w:rPr>
            </w:pPr>
            <w:r>
              <w:rPr>
                <w:rFonts w:cs="Times New Roman" w:ascii="Times New Roman" w:hAnsi="Times New Roman"/>
                <w:sz w:val="24"/>
                <w:szCs w:val="24"/>
              </w:rPr>
              <w:t>Allure Report</w:t>
            </w:r>
          </w:p>
        </w:tc>
      </w:tr>
      <w:tr>
        <w:trPr/>
        <w:tc>
          <w:tcPr>
            <w:tcW w:w="4320" w:type="dxa"/>
            <w:tcBorders/>
          </w:tcPr>
          <w:p>
            <w:pPr>
              <w:pStyle w:val="Normal"/>
              <w:spacing w:before="0" w:after="200"/>
              <w:rPr>
                <w:rFonts w:ascii="Times New Roman" w:hAnsi="Times New Roman" w:cs="Times New Roman"/>
                <w:sz w:val="24"/>
                <w:szCs w:val="24"/>
              </w:rPr>
            </w:pPr>
            <w:r>
              <w:rPr>
                <w:rFonts w:cs="Times New Roman" w:ascii="Times New Roman" w:hAnsi="Times New Roman"/>
                <w:sz w:val="24"/>
                <w:szCs w:val="24"/>
              </w:rPr>
              <w:t>Version Control</w:t>
            </w:r>
          </w:p>
        </w:tc>
        <w:tc>
          <w:tcPr>
            <w:tcW w:w="4320" w:type="dxa"/>
            <w:tcBorders/>
          </w:tcPr>
          <w:p>
            <w:pPr>
              <w:pStyle w:val="Normal"/>
              <w:spacing w:before="0" w:after="200"/>
              <w:rPr>
                <w:rFonts w:ascii="Times New Roman" w:hAnsi="Times New Roman" w:cs="Times New Roman"/>
                <w:sz w:val="24"/>
                <w:szCs w:val="24"/>
              </w:rPr>
            </w:pPr>
            <w:r>
              <w:rPr>
                <w:rFonts w:cs="Times New Roman" w:ascii="Times New Roman" w:hAnsi="Times New Roman"/>
                <w:sz w:val="24"/>
                <w:szCs w:val="24"/>
              </w:rPr>
              <w:t>Git &amp; GitHub</w:t>
            </w:r>
          </w:p>
        </w:tc>
      </w:tr>
    </w:tbl>
    <w:p>
      <w:pPr>
        <w:pStyle w:val="Heading2"/>
        <w:rPr>
          <w:rFonts w:ascii="Times New Roman" w:hAnsi="Times New Roman" w:cs="Times New Roman"/>
          <w:color w:val="auto"/>
          <w:sz w:val="28"/>
          <w:szCs w:val="28"/>
        </w:rPr>
      </w:pPr>
      <w:r>
        <w:rPr>
          <w:rFonts w:cs="Times New Roman" w:ascii="Times New Roman" w:hAnsi="Times New Roman"/>
          <w:color w:val="auto"/>
          <w:sz w:val="28"/>
          <w:szCs w:val="28"/>
        </w:rPr>
        <w:t>BDD Test Execution</w:t>
      </w:r>
    </w:p>
    <w:p>
      <w:pPr>
        <w:pStyle w:val="Normal"/>
        <w:rPr>
          <w:rFonts w:ascii="Times New Roman" w:hAnsi="Times New Roman" w:cs="Times New Roman"/>
          <w:sz w:val="24"/>
          <w:szCs w:val="24"/>
        </w:rPr>
      </w:pPr>
      <w:r>
        <w:rPr>
          <w:rFonts w:cs="Times New Roman" w:ascii="Times New Roman" w:hAnsi="Times New Roman"/>
          <w:sz w:val="24"/>
          <w:szCs w:val="24"/>
        </w:rPr>
        <w:t>Command Used:</w:t>
      </w:r>
    </w:p>
    <w:p>
      <w:pPr>
        <w:pStyle w:val="Normal"/>
        <w:rPr>
          <w:rFonts w:ascii="Times New Roman" w:hAnsi="Times New Roman" w:cs="Times New Roman"/>
          <w:sz w:val="24"/>
          <w:szCs w:val="24"/>
        </w:rPr>
      </w:pPr>
      <w:r>
        <w:rPr>
          <w:rFonts w:cs="Times New Roman" w:ascii="Times New Roman" w:hAnsi="Times New Roman"/>
          <w:sz w:val="24"/>
          <w:szCs w:val="24"/>
        </w:rPr>
        <w:t>pytest -v</w:t>
      </w:r>
    </w:p>
    <w:p>
      <w:pPr>
        <w:pStyle w:val="Normal"/>
        <w:rPr>
          <w:rFonts w:ascii="Times New Roman" w:hAnsi="Times New Roman" w:cs="Times New Roman"/>
          <w:sz w:val="24"/>
          <w:szCs w:val="24"/>
        </w:rPr>
      </w:pPr>
      <w:r>
        <w:rPr>
          <w:rFonts w:cs="Times New Roman" w:ascii="Times New Roman" w:hAnsi="Times New Roman"/>
          <w:sz w:val="24"/>
          <w:szCs w:val="24"/>
        </w:rPr>
        <w:t>For Allure Report:</w:t>
      </w:r>
    </w:p>
    <w:p>
      <w:pPr>
        <w:pStyle w:val="Normal"/>
        <w:rPr>
          <w:rFonts w:ascii="Times New Roman" w:hAnsi="Times New Roman" w:cs="Times New Roman"/>
          <w:sz w:val="24"/>
          <w:szCs w:val="24"/>
        </w:rPr>
      </w:pPr>
      <w:r>
        <w:rPr>
          <w:rFonts w:cs="Times New Roman" w:ascii="Times New Roman" w:hAnsi="Times New Roman"/>
          <w:sz w:val="24"/>
          <w:szCs w:val="24"/>
        </w:rPr>
        <w:t>pytest --alluredir=allure-results</w:t>
      </w:r>
    </w:p>
    <w:p>
      <w:pPr>
        <w:pStyle w:val="Normal"/>
        <w:rPr>
          <w:rFonts w:ascii="Times New Roman" w:hAnsi="Times New Roman" w:cs="Times New Roman"/>
          <w:sz w:val="24"/>
          <w:szCs w:val="24"/>
        </w:rPr>
      </w:pPr>
      <w:r>
        <w:rPr>
          <w:rFonts w:cs="Times New Roman" w:ascii="Times New Roman" w:hAnsi="Times New Roman"/>
          <w:sz w:val="24"/>
          <w:szCs w:val="24"/>
        </w:rPr>
        <w:t>allure serve allure-results</w:t>
      </w:r>
    </w:p>
    <w:p>
      <w:pPr>
        <w:pStyle w:val="Heading2"/>
        <w:rPr>
          <w:rFonts w:ascii="Times New Roman" w:hAnsi="Times New Roman" w:cs="Times New Roman"/>
          <w:color w:val="auto"/>
          <w:sz w:val="28"/>
          <w:szCs w:val="28"/>
        </w:rPr>
      </w:pPr>
      <w:r>
        <w:rPr>
          <w:rFonts w:cs="Times New Roman" w:ascii="Times New Roman" w:hAnsi="Times New Roman"/>
          <w:color w:val="auto"/>
          <w:sz w:val="28"/>
          <w:szCs w:val="28"/>
        </w:rPr>
        <w:t>BDD Test Output</w:t>
      </w:r>
    </w:p>
    <w:p>
      <w:pPr>
        <w:pStyle w:val="ListBullet"/>
        <w:numPr>
          <w:ilvl w:val="0"/>
          <w:numId w:val="1"/>
        </w:numPr>
        <w:rPr>
          <w:rFonts w:ascii="Times New Roman" w:hAnsi="Times New Roman" w:cs="Times New Roman"/>
          <w:sz w:val="24"/>
          <w:szCs w:val="24"/>
        </w:rPr>
      </w:pPr>
      <w:r>
        <w:rPr>
          <w:rFonts w:cs="Times New Roman" w:ascii="Times New Roman" w:hAnsi="Times New Roman"/>
          <w:sz w:val="24"/>
          <w:szCs w:val="24"/>
        </w:rPr>
        <w:t>BDD scenario execution</w:t>
      </w:r>
    </w:p>
    <w:p>
      <w:pPr>
        <w:pStyle w:val="ListBullet"/>
        <w:numPr>
          <w:ilvl w:val="0"/>
          <w:numId w:val="1"/>
        </w:numPr>
        <w:rPr>
          <w:rFonts w:ascii="Times New Roman" w:hAnsi="Times New Roman" w:cs="Times New Roman"/>
          <w:sz w:val="24"/>
          <w:szCs w:val="24"/>
        </w:rPr>
      </w:pPr>
      <w:r>
        <w:rPr>
          <w:rFonts w:cs="Times New Roman" w:ascii="Times New Roman" w:hAnsi="Times New Roman"/>
          <w:sz w:val="24"/>
          <w:szCs w:val="24"/>
        </w:rPr>
        <w:t>Step-by-step execution logs</w:t>
      </w:r>
    </w:p>
    <w:p>
      <w:pPr>
        <w:pStyle w:val="ListBullet"/>
        <w:numPr>
          <w:ilvl w:val="0"/>
          <w:numId w:val="1"/>
        </w:numPr>
        <w:rPr>
          <w:rFonts w:ascii="Times New Roman" w:hAnsi="Times New Roman" w:cs="Times New Roman"/>
          <w:sz w:val="24"/>
          <w:szCs w:val="24"/>
        </w:rPr>
      </w:pPr>
      <w:r>
        <w:rPr>
          <w:rFonts w:cs="Times New Roman" w:ascii="Times New Roman" w:hAnsi="Times New Roman"/>
          <w:sz w:val="24"/>
          <w:szCs w:val="24"/>
        </w:rPr>
        <w:t>Feature execution summary</w:t>
      </w:r>
    </w:p>
    <w:p>
      <w:pPr>
        <w:pStyle w:val="ListBullet"/>
        <w:numPr>
          <w:ilvl w:val="0"/>
          <w:numId w:val="1"/>
        </w:numPr>
        <w:rPr>
          <w:rFonts w:ascii="Times New Roman" w:hAnsi="Times New Roman" w:cs="Times New Roman"/>
          <w:sz w:val="24"/>
          <w:szCs w:val="24"/>
        </w:rPr>
      </w:pPr>
      <w:r>
        <w:rPr>
          <w:rFonts w:cs="Times New Roman" w:ascii="Times New Roman" w:hAnsi="Times New Roman"/>
          <w:sz w:val="24"/>
          <w:szCs w:val="24"/>
        </w:rPr>
        <w:t>Screenshot generation on failures</w:t>
      </w:r>
    </w:p>
    <w:p>
      <w:pPr>
        <w:pStyle w:val="ListBullet"/>
        <w:numPr>
          <w:ilvl w:val="0"/>
          <w:numId w:val="1"/>
        </w:numPr>
        <w:rPr>
          <w:rFonts w:ascii="Times New Roman" w:hAnsi="Times New Roman" w:cs="Times New Roman"/>
          <w:sz w:val="24"/>
          <w:szCs w:val="24"/>
        </w:rPr>
      </w:pPr>
      <w:r>
        <w:rPr>
          <w:rFonts w:cs="Times New Roman" w:ascii="Times New Roman" w:hAnsi="Times New Roman"/>
          <w:sz w:val="24"/>
          <w:szCs w:val="24"/>
        </w:rPr>
        <w:t>Console logs</w:t>
      </w:r>
    </w:p>
    <w:p>
      <w:pPr>
        <w:pStyle w:val="ListBullet"/>
        <w:numPr>
          <w:ilvl w:val="0"/>
          <w:numId w:val="1"/>
        </w:numPr>
        <w:rPr>
          <w:rFonts w:ascii="Times New Roman" w:hAnsi="Times New Roman" w:cs="Times New Roman"/>
          <w:sz w:val="24"/>
          <w:szCs w:val="24"/>
        </w:rPr>
      </w:pPr>
      <w:r>
        <w:rPr>
          <w:rFonts w:cs="Times New Roman" w:ascii="Times New Roman" w:hAnsi="Times New Roman"/>
          <w:sz w:val="24"/>
          <w:szCs w:val="24"/>
        </w:rPr>
        <w:t>Scenario pass/fail summary</w:t>
      </w:r>
    </w:p>
    <w:p>
      <w:pPr>
        <w:pStyle w:val="Heading2"/>
        <w:rPr>
          <w:rFonts w:ascii="Times New Roman" w:hAnsi="Times New Roman" w:cs="Times New Roman"/>
          <w:color w:val="auto"/>
          <w:sz w:val="28"/>
          <w:szCs w:val="28"/>
        </w:rPr>
      </w:pPr>
      <w:r>
        <w:rPr>
          <w:rFonts w:cs="Times New Roman" w:ascii="Times New Roman" w:hAnsi="Times New Roman"/>
          <w:color w:val="auto"/>
          <w:sz w:val="28"/>
          <w:szCs w:val="28"/>
        </w:rPr>
        <w:t>BDD Test Reports</w:t>
      </w:r>
    </w:p>
    <w:p>
      <w:pPr>
        <w:pStyle w:val="ListBullet"/>
        <w:numPr>
          <w:ilvl w:val="0"/>
          <w:numId w:val="1"/>
        </w:numPr>
        <w:rPr>
          <w:rFonts w:ascii="Times New Roman" w:hAnsi="Times New Roman" w:cs="Times New Roman"/>
          <w:sz w:val="24"/>
          <w:szCs w:val="24"/>
        </w:rPr>
      </w:pPr>
      <w:r>
        <w:rPr>
          <w:rFonts w:cs="Times New Roman" w:ascii="Times New Roman" w:hAnsi="Times New Roman"/>
          <w:sz w:val="24"/>
          <w:szCs w:val="24"/>
        </w:rPr>
        <w:t>Allure Dashboard</w:t>
      </w:r>
    </w:p>
    <w:p>
      <w:pPr>
        <w:pStyle w:val="ListBullet"/>
        <w:numPr>
          <w:ilvl w:val="0"/>
          <w:numId w:val="1"/>
        </w:numPr>
        <w:rPr>
          <w:rFonts w:ascii="Times New Roman" w:hAnsi="Times New Roman" w:cs="Times New Roman"/>
          <w:sz w:val="24"/>
          <w:szCs w:val="24"/>
        </w:rPr>
      </w:pPr>
      <w:r>
        <w:rPr>
          <w:rFonts w:cs="Times New Roman" w:ascii="Times New Roman" w:hAnsi="Times New Roman"/>
          <w:sz w:val="24"/>
          <w:szCs w:val="24"/>
        </w:rPr>
        <w:t>Scenario Execution Reports</w:t>
      </w:r>
    </w:p>
    <w:p>
      <w:pPr>
        <w:pStyle w:val="ListBullet"/>
        <w:numPr>
          <w:ilvl w:val="0"/>
          <w:numId w:val="1"/>
        </w:numPr>
        <w:rPr>
          <w:rFonts w:ascii="Times New Roman" w:hAnsi="Times New Roman" w:cs="Times New Roman"/>
          <w:sz w:val="24"/>
          <w:szCs w:val="24"/>
        </w:rPr>
      </w:pPr>
      <w:r>
        <w:rPr>
          <w:rFonts w:cs="Times New Roman" w:ascii="Times New Roman" w:hAnsi="Times New Roman"/>
          <w:sz w:val="24"/>
          <w:szCs w:val="24"/>
        </w:rPr>
        <w:t>Failure Screenshots</w:t>
      </w:r>
    </w:p>
    <w:p>
      <w:pPr>
        <w:pStyle w:val="ListBullet"/>
        <w:numPr>
          <w:ilvl w:val="0"/>
          <w:numId w:val="1"/>
        </w:numPr>
        <w:rPr>
          <w:rFonts w:ascii="Times New Roman" w:hAnsi="Times New Roman" w:cs="Times New Roman"/>
          <w:sz w:val="24"/>
          <w:szCs w:val="24"/>
        </w:rPr>
      </w:pPr>
      <w:r>
        <w:rPr>
          <w:rFonts w:cs="Times New Roman" w:ascii="Times New Roman" w:hAnsi="Times New Roman"/>
          <w:sz w:val="24"/>
          <w:szCs w:val="24"/>
        </w:rPr>
        <w:t>Execution Timeline</w:t>
      </w:r>
    </w:p>
    <w:p>
      <w:pPr>
        <w:pStyle w:val="ListBullet"/>
        <w:numPr>
          <w:ilvl w:val="0"/>
          <w:numId w:val="1"/>
        </w:numPr>
        <w:rPr>
          <w:rFonts w:ascii="Times New Roman" w:hAnsi="Times New Roman" w:cs="Times New Roman"/>
          <w:sz w:val="24"/>
          <w:szCs w:val="24"/>
        </w:rPr>
      </w:pPr>
      <w:r>
        <w:rPr>
          <w:rFonts w:cs="Times New Roman" w:ascii="Times New Roman" w:hAnsi="Times New Roman"/>
          <w:sz w:val="24"/>
          <w:szCs w:val="24"/>
        </w:rPr>
        <w:t>HTML Reports</w:t>
      </w:r>
    </w:p>
    <w:p>
      <w:pPr>
        <w:pStyle w:val="ListBullet"/>
        <w:numPr>
          <w:ilvl w:val="0"/>
          <w:numId w:val="1"/>
        </w:numPr>
        <w:rPr>
          <w:rFonts w:ascii="Times New Roman" w:hAnsi="Times New Roman" w:cs="Times New Roman"/>
          <w:sz w:val="24"/>
          <w:szCs w:val="24"/>
        </w:rPr>
      </w:pPr>
      <w:r>
        <w:rPr>
          <w:rFonts w:cs="Times New Roman" w:ascii="Times New Roman" w:hAnsi="Times New Roman"/>
          <w:sz w:val="24"/>
          <w:szCs w:val="24"/>
        </w:rPr>
        <w:t>Execution Logs</w:t>
      </w:r>
    </w:p>
    <w:p>
      <w:pPr>
        <w:pStyle w:val="ListBullet"/>
        <w:numPr>
          <w:ilvl w:val="0"/>
          <w:numId w:val="0"/>
        </w:numPr>
        <w:ind w:hanging="0" w:start="0"/>
        <w:rPr>
          <w:rFonts w:ascii="Times New Roman" w:hAnsi="Times New Roman" w:cs="Times New Roman"/>
        </w:rPr>
      </w:pPr>
      <w:r>
        <w:rPr>
          <w:rFonts w:cs="Times New Roman" w:ascii="Times New Roman" w:hAnsi="Times New Roman"/>
        </w:rPr>
      </w:r>
    </w:p>
    <w:p>
      <w:pPr>
        <w:pStyle w:val="ListBullet"/>
        <w:numPr>
          <w:ilvl w:val="0"/>
          <w:numId w:val="0"/>
        </w:numPr>
        <w:ind w:hanging="0" w:start="0"/>
        <w:rPr>
          <w:rFonts w:ascii="Times New Roman" w:hAnsi="Times New Roman" w:cs="Times New Roman"/>
          <w:b/>
          <w:bCs/>
          <w:sz w:val="28"/>
          <w:szCs w:val="28"/>
        </w:rPr>
      </w:pPr>
      <w:r>
        <w:rPr>
          <w:rFonts w:cs="Times New Roman" w:ascii="Times New Roman" w:hAnsi="Times New Roman"/>
          <w:b/>
          <w:bCs/>
          <w:sz w:val="28"/>
          <w:szCs w:val="28"/>
        </w:rPr>
        <w:t>Allure Report</w:t>
      </w:r>
    </w:p>
    <w:p>
      <w:pPr>
        <w:pStyle w:val="ListBullet"/>
        <w:numPr>
          <w:ilvl w:val="0"/>
          <w:numId w:val="0"/>
        </w:numPr>
        <w:ind w:hanging="0" w:start="0"/>
        <w:rPr>
          <w:rFonts w:ascii="Times New Roman" w:hAnsi="Times New Roman" w:cs="Times New Roman"/>
          <w:b/>
          <w:bCs/>
        </w:rPr>
      </w:pPr>
      <w:r>
        <w:rPr>
          <w:rFonts w:cs="Times New Roman" w:ascii="Times New Roman" w:hAnsi="Times New Roman"/>
          <w:b/>
          <w:bCs/>
        </w:rPr>
      </w:r>
    </w:p>
    <w:p>
      <w:pPr>
        <w:pStyle w:val="BodyText"/>
        <w:rPr>
          <w:rFonts w:ascii="Times New Roman" w:hAnsi="Times New Roman" w:cs="Times New Roman"/>
          <w:sz w:val="24"/>
          <w:szCs w:val="24"/>
        </w:rPr>
      </w:pPr>
      <w:r>
        <w:rPr>
          <w:rFonts w:cs="Times New Roman" w:ascii="Times New Roman" w:hAnsi="Times New Roman"/>
          <w:sz w:val="24"/>
          <w:szCs w:val="24"/>
        </w:rPr>
        <w:t>In this project, Allure Report was integrated with both Selenium and BDD frameworks to generate professional execution reports after running automated test cases.</w:t>
      </w:r>
    </w:p>
    <w:p>
      <w:pPr>
        <w:pStyle w:val="BodyText"/>
        <w:spacing w:before="0" w:after="200"/>
        <w:contextualSpacing/>
        <w:rPr>
          <w:rFonts w:ascii="Times New Roman" w:hAnsi="Times New Roman" w:cs="Times New Roman"/>
          <w:sz w:val="24"/>
          <w:szCs w:val="24"/>
        </w:rPr>
      </w:pPr>
      <w:r>
        <w:rPr>
          <w:rFonts w:cs="Times New Roman" w:ascii="Times New Roman" w:hAnsi="Times New Roman"/>
          <w:sz w:val="24"/>
          <w:szCs w:val="24"/>
        </w:rPr>
        <w:t>The report includes:</w:t>
      </w:r>
    </w:p>
    <w:p>
      <w:pPr>
        <w:pStyle w:val="BodyText"/>
        <w:numPr>
          <w:ilvl w:val="0"/>
          <w:numId w:val="9"/>
        </w:numPr>
        <w:tabs>
          <w:tab w:val="clear" w:pos="720"/>
          <w:tab w:val="left" w:pos="0" w:leader="none"/>
        </w:tabs>
        <w:spacing w:before="0" w:after="0"/>
        <w:rPr>
          <w:rFonts w:ascii="Times New Roman" w:hAnsi="Times New Roman" w:cs="Times New Roman"/>
          <w:sz w:val="24"/>
          <w:szCs w:val="24"/>
        </w:rPr>
      </w:pPr>
      <w:r>
        <w:rPr>
          <w:rFonts w:cs="Times New Roman" w:ascii="Times New Roman" w:hAnsi="Times New Roman"/>
          <w:sz w:val="24"/>
          <w:szCs w:val="24"/>
        </w:rPr>
        <w:t xml:space="preserve">Total executed test cases </w:t>
      </w:r>
    </w:p>
    <w:p>
      <w:pPr>
        <w:pStyle w:val="BodyText"/>
        <w:numPr>
          <w:ilvl w:val="0"/>
          <w:numId w:val="9"/>
        </w:numPr>
        <w:tabs>
          <w:tab w:val="clear" w:pos="720"/>
          <w:tab w:val="left" w:pos="0" w:leader="none"/>
        </w:tabs>
        <w:spacing w:before="0" w:after="0"/>
        <w:rPr>
          <w:rFonts w:ascii="Times New Roman" w:hAnsi="Times New Roman" w:cs="Times New Roman"/>
          <w:sz w:val="24"/>
          <w:szCs w:val="24"/>
        </w:rPr>
      </w:pPr>
      <w:r>
        <w:rPr>
          <w:rFonts w:cs="Times New Roman" w:ascii="Times New Roman" w:hAnsi="Times New Roman"/>
          <w:sz w:val="24"/>
          <w:szCs w:val="24"/>
        </w:rPr>
        <w:t xml:space="preserve">Passed and failed test statistics </w:t>
      </w:r>
    </w:p>
    <w:p>
      <w:pPr>
        <w:pStyle w:val="BodyText"/>
        <w:numPr>
          <w:ilvl w:val="0"/>
          <w:numId w:val="9"/>
        </w:numPr>
        <w:tabs>
          <w:tab w:val="clear" w:pos="720"/>
          <w:tab w:val="left" w:pos="0" w:leader="none"/>
        </w:tabs>
        <w:spacing w:before="0" w:after="0"/>
        <w:rPr>
          <w:rFonts w:ascii="Times New Roman" w:hAnsi="Times New Roman" w:cs="Times New Roman"/>
          <w:sz w:val="24"/>
          <w:szCs w:val="24"/>
        </w:rPr>
      </w:pPr>
      <w:r>
        <w:rPr>
          <w:rFonts w:cs="Times New Roman" w:ascii="Times New Roman" w:hAnsi="Times New Roman"/>
          <w:sz w:val="24"/>
          <w:szCs w:val="24"/>
        </w:rPr>
        <w:t xml:space="preserve">Step-by-step execution details </w:t>
      </w:r>
    </w:p>
    <w:p>
      <w:pPr>
        <w:pStyle w:val="BodyText"/>
        <w:numPr>
          <w:ilvl w:val="0"/>
          <w:numId w:val="9"/>
        </w:numPr>
        <w:tabs>
          <w:tab w:val="clear" w:pos="720"/>
          <w:tab w:val="left" w:pos="0" w:leader="none"/>
        </w:tabs>
        <w:spacing w:before="0" w:after="0"/>
        <w:rPr>
          <w:rFonts w:ascii="Times New Roman" w:hAnsi="Times New Roman" w:cs="Times New Roman"/>
          <w:sz w:val="24"/>
          <w:szCs w:val="24"/>
        </w:rPr>
      </w:pPr>
      <w:r>
        <w:rPr>
          <w:rFonts w:cs="Times New Roman" w:ascii="Times New Roman" w:hAnsi="Times New Roman"/>
          <w:sz w:val="24"/>
          <w:szCs w:val="24"/>
        </w:rPr>
        <w:t xml:space="preserve">Screenshots attached on failures </w:t>
      </w:r>
    </w:p>
    <w:p>
      <w:pPr>
        <w:pStyle w:val="BodyText"/>
        <w:numPr>
          <w:ilvl w:val="0"/>
          <w:numId w:val="9"/>
        </w:numPr>
        <w:tabs>
          <w:tab w:val="clear" w:pos="720"/>
          <w:tab w:val="left" w:pos="0" w:leader="none"/>
        </w:tabs>
        <w:spacing w:before="0" w:after="0"/>
        <w:rPr>
          <w:rFonts w:ascii="Times New Roman" w:hAnsi="Times New Roman" w:cs="Times New Roman"/>
          <w:sz w:val="24"/>
          <w:szCs w:val="24"/>
        </w:rPr>
      </w:pPr>
      <w:r>
        <w:rPr>
          <w:rFonts w:cs="Times New Roman" w:ascii="Times New Roman" w:hAnsi="Times New Roman"/>
          <w:sz w:val="24"/>
          <w:szCs w:val="24"/>
        </w:rPr>
        <w:t xml:space="preserve">Execution timeline </w:t>
      </w:r>
    </w:p>
    <w:p>
      <w:pPr>
        <w:pStyle w:val="BodyText"/>
        <w:numPr>
          <w:ilvl w:val="0"/>
          <w:numId w:val="9"/>
        </w:numPr>
        <w:tabs>
          <w:tab w:val="clear" w:pos="720"/>
          <w:tab w:val="left" w:pos="0" w:leader="none"/>
        </w:tabs>
        <w:spacing w:before="0" w:after="0"/>
        <w:rPr>
          <w:rFonts w:ascii="Times New Roman" w:hAnsi="Times New Roman" w:cs="Times New Roman"/>
          <w:sz w:val="24"/>
          <w:szCs w:val="24"/>
        </w:rPr>
      </w:pPr>
      <w:r>
        <w:rPr>
          <w:rFonts w:cs="Times New Roman" w:ascii="Times New Roman" w:hAnsi="Times New Roman"/>
          <w:sz w:val="24"/>
          <w:szCs w:val="24"/>
        </w:rPr>
        <w:t xml:space="preserve">Environment information </w:t>
      </w:r>
    </w:p>
    <w:p>
      <w:pPr>
        <w:pStyle w:val="BodyText"/>
        <w:numPr>
          <w:ilvl w:val="0"/>
          <w:numId w:val="9"/>
        </w:numPr>
        <w:tabs>
          <w:tab w:val="clear" w:pos="720"/>
          <w:tab w:val="left" w:pos="0" w:leader="none"/>
        </w:tabs>
        <w:rPr>
          <w:rFonts w:ascii="Times New Roman" w:hAnsi="Times New Roman" w:cs="Times New Roman"/>
          <w:sz w:val="24"/>
          <w:szCs w:val="24"/>
        </w:rPr>
      </w:pPr>
      <w:r>
        <w:rPr>
          <w:rFonts w:cs="Times New Roman" w:ascii="Times New Roman" w:hAnsi="Times New Roman"/>
          <w:sz w:val="24"/>
          <w:szCs w:val="24"/>
        </w:rPr>
        <w:t>Scenario-wise and test-wise results</w:t>
      </w:r>
    </w:p>
    <w:p>
      <w:pPr>
        <w:pStyle w:val="ListBullet"/>
        <w:numPr>
          <w:ilvl w:val="0"/>
          <w:numId w:val="0"/>
        </w:numPr>
        <w:ind w:hanging="0" w:start="0"/>
        <w:rPr>
          <w:rFonts w:ascii="Times New Roman" w:hAnsi="Times New Roman" w:cs="Times New Roman"/>
          <w:b/>
          <w:bCs/>
          <w:sz w:val="28"/>
          <w:szCs w:val="28"/>
        </w:rPr>
      </w:pPr>
      <w:r>
        <w:rPr>
          <w:rFonts w:cs="Times New Roman" w:ascii="Times New Roman" w:hAnsi="Times New Roman"/>
          <w:b/>
          <w:bCs/>
          <w:sz w:val="28"/>
          <w:szCs w:val="28"/>
        </w:rPr>
      </w:r>
    </w:p>
    <w:p>
      <w:pPr>
        <w:pStyle w:val="ListBullet"/>
        <w:numPr>
          <w:ilvl w:val="0"/>
          <w:numId w:val="0"/>
        </w:numPr>
        <w:ind w:hanging="0" w:start="0"/>
        <w:rPr>
          <w:rFonts w:ascii="Times New Roman" w:hAnsi="Times New Roman" w:cs="Times New Roman"/>
          <w:b/>
          <w:bCs/>
          <w:sz w:val="28"/>
          <w:szCs w:val="28"/>
        </w:rPr>
      </w:pPr>
      <w: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486400" cy="365760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486400" cy="3657600"/>
                    </a:xfrm>
                    <a:prstGeom prst="rect">
                      <a:avLst/>
                    </a:prstGeom>
                    <a:noFill/>
                  </pic:spPr>
                </pic:pic>
              </a:graphicData>
            </a:graphic>
          </wp:anchor>
        </w:drawing>
      </w:r>
      <w:r>
        <w:rPr>
          <w:rFonts w:cs="Times New Roman" w:ascii="Times New Roman" w:hAnsi="Times New Roman"/>
          <w:b/>
          <w:bCs/>
          <w:sz w:val="28"/>
          <w:szCs w:val="28"/>
        </w:rPr>
        <w:t>HTML Report</w:t>
      </w:r>
    </w:p>
    <w:p>
      <w:pPr>
        <w:pStyle w:val="ListBullet"/>
        <w:numPr>
          <w:ilvl w:val="0"/>
          <w:numId w:val="0"/>
        </w:numPr>
        <w:ind w:hanging="0" w:start="0"/>
        <w:rPr>
          <w:rFonts w:ascii="Times New Roman" w:hAnsi="Times New Roman" w:cs="Times New Roman"/>
          <w:b/>
          <w:bCs/>
        </w:rPr>
      </w:pPr>
      <w:r>
        <w:rPr>
          <w:rFonts w:cs="Times New Roman" w:ascii="Times New Roman" w:hAnsi="Times New Roman"/>
          <w:b/>
          <w:bCs/>
        </w:rPr>
      </w:r>
    </w:p>
    <w:p>
      <w:pPr>
        <w:pStyle w:val="BodyText"/>
        <w:rPr>
          <w:rFonts w:ascii="Times New Roman" w:hAnsi="Times New Roman" w:cs="Times New Roman"/>
          <w:sz w:val="24"/>
          <w:szCs w:val="24"/>
        </w:rPr>
      </w:pPr>
      <w:r>
        <w:rPr>
          <w:rFonts w:cs="Times New Roman" w:ascii="Times New Roman" w:hAnsi="Times New Roman"/>
          <w:sz w:val="24"/>
          <w:szCs w:val="24"/>
        </w:rPr>
        <w:t>In this project, HTML reports were generated using the Pytest HTML plugin for both Selenium and BDD automation frameworks. The report helps in analyzing execution results without checking console logs manually.</w:t>
      </w:r>
    </w:p>
    <w:p>
      <w:pPr>
        <w:pStyle w:val="BodyText"/>
        <w:spacing w:before="0" w:after="200"/>
        <w:contextualSpacing/>
        <w:rPr>
          <w:rFonts w:ascii="Times New Roman" w:hAnsi="Times New Roman" w:cs="Times New Roman"/>
          <w:sz w:val="24"/>
          <w:szCs w:val="24"/>
        </w:rPr>
      </w:pPr>
      <w:r>
        <w:rPr>
          <w:rFonts w:cs="Times New Roman" w:ascii="Times New Roman" w:hAnsi="Times New Roman"/>
          <w:sz w:val="24"/>
          <w:szCs w:val="24"/>
        </w:rPr>
        <w:t>The HTML report contains:</w:t>
      </w:r>
    </w:p>
    <w:p>
      <w:pPr>
        <w:pStyle w:val="BodyText"/>
        <w:numPr>
          <w:ilvl w:val="0"/>
          <w:numId w:val="10"/>
        </w:numPr>
        <w:tabs>
          <w:tab w:val="clear" w:pos="720"/>
          <w:tab w:val="left" w:pos="0" w:leader="none"/>
        </w:tabs>
        <w:spacing w:before="0" w:after="0"/>
        <w:rPr>
          <w:rFonts w:ascii="Times New Roman" w:hAnsi="Times New Roman" w:cs="Times New Roman"/>
          <w:sz w:val="24"/>
          <w:szCs w:val="24"/>
        </w:rPr>
      </w:pPr>
      <w:r>
        <w:rPr>
          <w:rFonts w:cs="Times New Roman" w:ascii="Times New Roman" w:hAnsi="Times New Roman"/>
          <w:sz w:val="24"/>
          <w:szCs w:val="24"/>
        </w:rPr>
        <w:t xml:space="preserve">Total executed test cases </w:t>
      </w:r>
    </w:p>
    <w:p>
      <w:pPr>
        <w:pStyle w:val="BodyText"/>
        <w:numPr>
          <w:ilvl w:val="0"/>
          <w:numId w:val="10"/>
        </w:numPr>
        <w:tabs>
          <w:tab w:val="clear" w:pos="720"/>
          <w:tab w:val="left" w:pos="0" w:leader="none"/>
        </w:tabs>
        <w:spacing w:before="0" w:after="0"/>
        <w:rPr>
          <w:rFonts w:ascii="Times New Roman" w:hAnsi="Times New Roman" w:cs="Times New Roman"/>
          <w:sz w:val="24"/>
          <w:szCs w:val="24"/>
        </w:rPr>
      </w:pPr>
      <w:r>
        <w:rPr>
          <w:rFonts w:cs="Times New Roman" w:ascii="Times New Roman" w:hAnsi="Times New Roman"/>
          <w:sz w:val="24"/>
          <w:szCs w:val="24"/>
        </w:rPr>
        <w:t xml:space="preserve">Passed and failed test count </w:t>
      </w:r>
    </w:p>
    <w:p>
      <w:pPr>
        <w:pStyle w:val="BodyText"/>
        <w:numPr>
          <w:ilvl w:val="0"/>
          <w:numId w:val="10"/>
        </w:numPr>
        <w:tabs>
          <w:tab w:val="clear" w:pos="720"/>
          <w:tab w:val="left" w:pos="0" w:leader="none"/>
        </w:tabs>
        <w:spacing w:before="0" w:after="0"/>
        <w:rPr>
          <w:rFonts w:ascii="Times New Roman" w:hAnsi="Times New Roman" w:cs="Times New Roman"/>
          <w:sz w:val="24"/>
          <w:szCs w:val="24"/>
        </w:rPr>
      </w:pPr>
      <w:r>
        <w:rPr>
          <w:rFonts w:cs="Times New Roman" w:ascii="Times New Roman" w:hAnsi="Times New Roman"/>
          <w:sz w:val="24"/>
          <w:szCs w:val="24"/>
        </w:rPr>
        <w:t xml:space="preserve">Execution duration </w:t>
      </w:r>
    </w:p>
    <w:p>
      <w:pPr>
        <w:pStyle w:val="BodyText"/>
        <w:numPr>
          <w:ilvl w:val="0"/>
          <w:numId w:val="10"/>
        </w:numPr>
        <w:tabs>
          <w:tab w:val="clear" w:pos="720"/>
          <w:tab w:val="left" w:pos="0" w:leader="none"/>
        </w:tabs>
        <w:spacing w:before="0" w:after="0"/>
        <w:rPr>
          <w:rFonts w:ascii="Times New Roman" w:hAnsi="Times New Roman" w:cs="Times New Roman"/>
          <w:sz w:val="24"/>
          <w:szCs w:val="24"/>
        </w:rPr>
      </w:pPr>
      <w:r>
        <w:rPr>
          <w:rFonts w:cs="Times New Roman" w:ascii="Times New Roman" w:hAnsi="Times New Roman"/>
          <w:sz w:val="24"/>
          <w:szCs w:val="24"/>
        </w:rPr>
        <w:t xml:space="preserve">Environment details </w:t>
      </w:r>
    </w:p>
    <w:p>
      <w:pPr>
        <w:pStyle w:val="BodyText"/>
        <w:numPr>
          <w:ilvl w:val="0"/>
          <w:numId w:val="10"/>
        </w:numPr>
        <w:tabs>
          <w:tab w:val="clear" w:pos="720"/>
          <w:tab w:val="left" w:pos="0" w:leader="none"/>
        </w:tabs>
        <w:spacing w:before="0" w:after="0"/>
        <w:rPr>
          <w:rFonts w:ascii="Times New Roman" w:hAnsi="Times New Roman" w:cs="Times New Roman"/>
          <w:sz w:val="24"/>
          <w:szCs w:val="24"/>
        </w:rPr>
      </w:pPr>
      <w:r>
        <w:rPr>
          <w:rFonts w:cs="Times New Roman" w:ascii="Times New Roman" w:hAnsi="Times New Roman"/>
          <w:sz w:val="24"/>
          <w:szCs w:val="24"/>
        </w:rPr>
        <w:t xml:space="preserve">Test execution summary </w:t>
      </w:r>
    </w:p>
    <w:p>
      <w:pPr>
        <w:pStyle w:val="BodyText"/>
        <w:numPr>
          <w:ilvl w:val="0"/>
          <w:numId w:val="10"/>
        </w:numPr>
        <w:tabs>
          <w:tab w:val="clear" w:pos="720"/>
          <w:tab w:val="left" w:pos="0" w:leader="none"/>
        </w:tabs>
        <w:spacing w:before="0" w:after="0"/>
        <w:rPr>
          <w:rFonts w:ascii="Times New Roman" w:hAnsi="Times New Roman" w:cs="Times New Roman"/>
          <w:sz w:val="24"/>
          <w:szCs w:val="24"/>
        </w:rPr>
      </w:pPr>
      <w:r>
        <w:rPr>
          <w:rFonts w:cs="Times New Roman" w:ascii="Times New Roman" w:hAnsi="Times New Roman"/>
          <w:sz w:val="24"/>
          <w:szCs w:val="24"/>
        </w:rPr>
        <w:t xml:space="preserve">Error and exception details </w:t>
      </w:r>
    </w:p>
    <w:p>
      <w:pPr>
        <w:pStyle w:val="BodyText"/>
        <w:numPr>
          <w:ilvl w:val="0"/>
          <w:numId w:val="10"/>
        </w:numPr>
        <w:tabs>
          <w:tab w:val="clear" w:pos="720"/>
          <w:tab w:val="left" w:pos="0" w:leader="none"/>
        </w:tabs>
        <w:rPr>
          <w:rFonts w:ascii="Times New Roman" w:hAnsi="Times New Roman" w:cs="Times New Roman"/>
          <w:sz w:val="24"/>
          <w:szCs w:val="24"/>
        </w:rPr>
      </w:pPr>
      <w:r>
        <w:rPr>
          <w:rFonts w:cs="Times New Roman" w:ascii="Times New Roman" w:hAnsi="Times New Roman"/>
          <w:sz w:val="24"/>
          <w:szCs w:val="24"/>
        </w:rPr>
        <w:t>Scenario-wise execution results</w:t>
      </w:r>
    </w:p>
    <w:p>
      <w:pPr>
        <w:pStyle w:val="ListBullet"/>
        <w:numPr>
          <w:ilvl w:val="0"/>
          <w:numId w:val="0"/>
        </w:numPr>
        <w:ind w:hanging="0" w:start="0"/>
        <w:rPr>
          <w:rFonts w:ascii="Times New Roman" w:hAnsi="Times New Roman" w:cs="Times New Roman"/>
        </w:rPr>
      </w:pPr>
      <w:r>
        <w:rPr>
          <w:rFonts w:cs="Times New Roman" w:ascii="Times New Roman" w:hAnsi="Times New Roman"/>
        </w:rPr>
      </w:r>
    </w:p>
    <w:p>
      <w:pPr>
        <w:pStyle w:val="ListBullet"/>
        <w:numPr>
          <w:ilvl w:val="0"/>
          <w:numId w:val="0"/>
        </w:numPr>
        <w:ind w:hanging="0" w:start="0"/>
        <w:rPr>
          <w:rFonts w:ascii="Times New Roman" w:hAnsi="Times New Roman" w:cs="Times New Roman"/>
          <w:b/>
          <w:bCs/>
        </w:rPr>
      </w:pPr>
      <w:r>
        <w:rPr>
          <w:rFonts w:cs="Times New Roman" w:ascii="Times New Roman" w:hAnsi="Times New Roman"/>
          <w:b/>
          <w:bCs/>
        </w:rPr>
      </w:r>
    </w:p>
    <w:p>
      <w:pPr>
        <w:pStyle w:val="ListBullet"/>
        <w:numPr>
          <w:ilvl w:val="0"/>
          <w:numId w:val="0"/>
        </w:numPr>
        <w:ind w:hanging="0" w:start="0"/>
        <w:rPr>
          <w:rFonts w:ascii="Times New Roman" w:hAnsi="Times New Roman" w:cs="Times New Roman"/>
          <w:b/>
          <w:bCs/>
        </w:rPr>
      </w:pPr>
      <w:r>
        <w:rPr>
          <w:rFonts w:cs="Times New Roman" w:ascii="Times New Roman" w:hAnsi="Times New Roman"/>
          <w:b/>
          <w:bCs/>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486400" cy="308737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486400" cy="3087370"/>
                    </a:xfrm>
                    <a:prstGeom prst="rect">
                      <a:avLst/>
                    </a:prstGeom>
                    <a:noFill/>
                  </pic:spPr>
                </pic:pic>
              </a:graphicData>
            </a:graphic>
          </wp:anchor>
        </w:drawing>
      </w:r>
    </w:p>
    <w:p>
      <w:pPr>
        <w:pStyle w:val="Heading2"/>
        <w:rPr>
          <w:rFonts w:ascii="Times New Roman" w:hAnsi="Times New Roman" w:cs="Times New Roman"/>
          <w:color w:val="auto"/>
          <w:sz w:val="28"/>
          <w:szCs w:val="28"/>
        </w:rPr>
      </w:pPr>
      <w:r>
        <w:rPr>
          <w:rFonts w:cs="Times New Roman" w:ascii="Times New Roman" w:hAnsi="Times New Roman"/>
          <w:color w:val="auto"/>
          <w:sz w:val="28"/>
          <w:szCs w:val="28"/>
        </w:rPr>
        <w:t>Conclusion</w:t>
      </w:r>
    </w:p>
    <w:p>
      <w:pPr>
        <w:pStyle w:val="Normal"/>
        <w:spacing w:before="0" w:after="200"/>
        <w:rPr>
          <w:rFonts w:ascii="Times New Roman" w:hAnsi="Times New Roman" w:cs="Times New Roman"/>
          <w:sz w:val="24"/>
          <w:szCs w:val="24"/>
        </w:rPr>
      </w:pPr>
      <w:r>
        <w:rPr>
          <w:rFonts w:cs="Times New Roman" w:ascii="Times New Roman" w:hAnsi="Times New Roman"/>
          <w:sz w:val="24"/>
          <w:szCs w:val="24"/>
        </w:rPr>
        <w:t>Both Selenium and BDD automation frameworks were successfully developed for testing the Nykaa Makeup module. The projects demonstrated Selenium WebDriver automation, BDD framework implementation, Page Object Model design pattern, Allure reporting, screenshot capturing, and End-to-End workflow testing.</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suppressAutoHyphens w:val="true"/>
      <w:bidi w:val="0"/>
      <w:spacing w:lineRule="auto" w:line="276" w:before="0" w:after="20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ulletsuser" w:customStyle="1">
    <w:name w:val="Bullets (user)"/>
    <w:qFormat/>
    <w:rPr>
      <w:rFonts w:ascii="OpenSymbol" w:hAnsi="OpenSymbol" w:eastAsia="OpenSymbol" w:cs="OpenSymbol"/>
    </w:rPr>
  </w:style>
  <w:style w:type="paragraph" w:styleId="Heading" w:customStyle="1">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customStyle="1">
    <w:name w:val="Index"/>
    <w:basedOn w:val="Normal"/>
    <w:qFormat/>
    <w:pPr>
      <w:suppressLineNumbers/>
    </w:pPr>
    <w:rPr>
      <w:rFonts w:cs="Arial"/>
    </w:rPr>
  </w:style>
  <w:style w:type="paragraph" w:styleId="HeaderandFooter" w:customStyle="1">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000000" w:themeColor="text1" w:sz="8" w:space="0"/>
          <w:left w:val="single" w:color="000000" w:themeColor="text1" w:sz="8" w:space="0"/>
          <w:bottom w:val="single" w:color="000000" w:themeColor="text1" w:sz="8" w:space="0"/>
          <w:right w:val="single" w:color="00000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00000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4F81B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0504D"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9BBB59"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8064A2"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4BACC6"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79646"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4F81BD"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C0504D"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9BBB59"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8064A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4BACC6"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F79646"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Application>LibreOffice/26.2.3.2$Windows_X86_64 LibreOffice_project/70e089b17412e4cb7773e41413306b17a2328c34</Application>
  <AppVersion>15.0000</AppVersion>
  <Pages>2</Pages>
  <Words>1097</Words>
  <Characters>6333</Characters>
  <CharactersWithSpaces>7105</CharactersWithSpaces>
  <Paragraphs>222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2026-05-24T11:54:00Z</dcterms:created>
  <dc:creator>python-docx</dc:creator>
  <dc:description>generated by python-docx</dc:description>
  <dc:language>en-US</dc:language>
  <cp:lastModifiedBy>Aditya Dhanraj</cp:lastModifiedBy>
  <dcterms:modified xsi:type="dcterms:W3CDTF">2026-05-24T11:54:00Z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